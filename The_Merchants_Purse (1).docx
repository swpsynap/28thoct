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b/>
          <w:color w:val="000000"/>
        </w:rPr>
        <w:t>Question: The Merchant's Purse</w:t>
      </w:r>
    </w:p>
    <w:p>
      <w:pPr>
        <w:spacing w:after="120"/>
      </w:pPr>
      <w:r>
        <w:rPr>
          <w:rFonts w:ascii="Arial" w:hAnsi="Arial"/>
          <w:b/>
          <w:color w:val="000000"/>
        </w:rPr>
        <w:t>Problem Statement:</w:t>
      </w:r>
    </w:p>
    <w:p>
      <w:pPr>
        <w:spacing w:after="120"/>
      </w:pPr>
      <w:r>
        <w:rPr>
          <w:rFonts w:ascii="Arial" w:hAnsi="Arial"/>
          <w:b w:val="0"/>
          <w:color w:val="000000"/>
        </w:rPr>
        <w:t>Ravi looks after the old market. The market has N stalls standing in a single row, numbered 0 to N-1. Every stall i has a deal value d[i]:</w:t>
      </w:r>
    </w:p>
    <w:p>
      <w:pPr>
        <w:spacing w:after="120"/>
      </w:pPr>
      <w:r>
        <w:rPr>
          <w:rFonts w:ascii="Arial" w:hAnsi="Arial"/>
          <w:b w:val="0"/>
          <w:color w:val="000000"/>
        </w:rPr>
        <w:t>1. If d[i] &gt; 0, the stall pays the trader d[i] coins (for example, a stall that buys goods from the trader).</w:t>
      </w:r>
    </w:p>
    <w:p>
      <w:pPr>
        <w:spacing w:after="120"/>
      </w:pPr>
      <w:r>
        <w:rPr>
          <w:rFonts w:ascii="Arial" w:hAnsi="Arial"/>
          <w:b w:val="0"/>
          <w:color w:val="000000"/>
        </w:rPr>
        <w:t>2. If d[i] &lt; 0, the stall charges the trader -d[i] coins.</w:t>
      </w:r>
    </w:p>
    <w:p>
      <w:pPr>
        <w:spacing w:after="120"/>
      </w:pPr>
      <w:r>
        <w:rPr>
          <w:rFonts w:ascii="Arial" w:hAnsi="Arial"/>
          <w:b w:val="0"/>
          <w:color w:val="000000"/>
        </w:rPr>
        <w:t>3. If d[i] = 0, nothing happens.</w:t>
      </w:r>
    </w:p>
    <w:p>
      <w:pPr>
        <w:spacing w:after="120"/>
      </w:pPr>
      <w:r>
        <w:rPr>
          <w:rFonts w:ascii="Arial" w:hAnsi="Arial"/>
          <w:b w:val="0"/>
          <w:color w:val="000000"/>
        </w:rPr>
        <w:t>A trader carries a purse that can hold at most C coins. Whenever the trader would end up with more than C coins, the extra coins are lost and the purse simply holds C.</w:t>
      </w:r>
    </w:p>
    <w:p>
      <w:pPr>
        <w:spacing w:after="120"/>
      </w:pPr>
      <w:r>
        <w:rPr>
          <w:rFonts w:ascii="Arial" w:hAnsi="Arial"/>
          <w:b w:val="0"/>
          <w:color w:val="000000"/>
        </w:rPr>
        <w:t>A trader who starts at stall l with w coins walks right through stalls l, l+1, ..., r in order. At each stall i:</w:t>
      </w:r>
    </w:p>
    <w:p>
      <w:pPr>
        <w:spacing w:after="120"/>
      </w:pPr>
      <w:r>
        <w:rPr>
          <w:rFonts w:ascii="Arial" w:hAnsi="Arial"/>
          <w:b w:val="0"/>
          <w:color w:val="000000"/>
        </w:rPr>
        <w:t>1. Let t = (coins in purse) + d[i].</w:t>
      </w:r>
    </w:p>
    <w:p>
      <w:pPr>
        <w:spacing w:after="120"/>
      </w:pPr>
      <w:r>
        <w:rPr>
          <w:rFonts w:ascii="Arial" w:hAnsi="Arial"/>
          <w:b w:val="0"/>
          <w:color w:val="000000"/>
        </w:rPr>
        <w:t>2. If t &lt; 0, the trader cannot afford this stall and stops here, without visiting stall i or any later stall. The purse is unchanged.</w:t>
      </w:r>
    </w:p>
    <w:p>
      <w:pPr>
        <w:spacing w:after="120"/>
      </w:pPr>
      <w:r>
        <w:rPr>
          <w:rFonts w:ascii="Arial" w:hAnsi="Arial"/>
          <w:b w:val="0"/>
          <w:color w:val="000000"/>
        </w:rPr>
        <w:t>3. Otherwise the trader completes the stall, and the purse now holds min(C, t) coins.</w:t>
      </w:r>
    </w:p>
    <w:p>
      <w:pPr>
        <w:spacing w:after="120"/>
      </w:pPr>
      <w:r>
        <w:rPr>
          <w:rFonts w:ascii="Arial" w:hAnsi="Arial"/>
          <w:b w:val="0"/>
          <w:color w:val="000000"/>
        </w:rPr>
        <w:t>Note that having exactly 0 coins after a stall is fine. The trader only stops when t would be negative.</w:t>
      </w:r>
    </w:p>
    <w:p>
      <w:pPr>
        <w:spacing w:after="120"/>
      </w:pPr>
      <w:r>
        <w:rPr>
          <w:rFonts w:ascii="Arial" w:hAnsi="Arial"/>
          <w:b w:val="0"/>
          <w:color w:val="000000"/>
        </w:rPr>
        <w:t>Ravi performs Q operations, in order:</w:t>
      </w:r>
    </w:p>
    <w:p>
      <w:pPr>
        <w:spacing w:after="120"/>
      </w:pPr>
      <w:r>
        <w:rPr>
          <w:rFonts w:ascii="Arial" w:hAnsi="Arial"/>
          <w:b w:val="0"/>
          <w:color w:val="000000"/>
        </w:rPr>
        <w:t>1. Type 1 l r v: the market runs a fixed-price day. Set d[i] = v for every stall i with l &lt;= i &lt;= r.</w:t>
      </w:r>
    </w:p>
    <w:p>
      <w:pPr>
        <w:spacing w:after="120"/>
      </w:pPr>
      <w:r>
        <w:rPr>
          <w:rFonts w:ascii="Arial" w:hAnsi="Arial"/>
          <w:b w:val="0"/>
          <w:color w:val="000000"/>
        </w:rPr>
        <w:t>2. Type 2 l r w: a trader starts at stall l with w coins and walks as described above, never going past stall r. Report how many stalls the trader completed, and how many coins are in the purse when the trader stops (or finishes stall r).</w:t>
      </w:r>
    </w:p>
    <w:p>
      <w:pPr>
        <w:spacing w:after="120"/>
      </w:pPr>
      <w:r>
        <w:rPr>
          <w:rFonts w:ascii="Arial" w:hAnsi="Arial"/>
          <w:b/>
          <w:color w:val="000000"/>
        </w:rPr>
        <w:t>Constraints:</w:t>
      </w:r>
    </w:p>
    <w:p>
      <w:pPr>
        <w:spacing w:after="120"/>
      </w:pPr>
      <w:r>
        <w:rPr>
          <w:rFonts w:ascii="Arial" w:hAnsi="Arial"/>
          <w:b w:val="0"/>
          <w:color w:val="000000"/>
        </w:rPr>
        <w:t>1 &lt;= N, Q &lt;= 2 x 10^5</w:t>
      </w:r>
    </w:p>
    <w:p>
      <w:pPr>
        <w:spacing w:after="120"/>
      </w:pPr>
      <w:r>
        <w:rPr>
          <w:rFonts w:ascii="Arial" w:hAnsi="Arial"/>
          <w:b w:val="0"/>
          <w:color w:val="000000"/>
        </w:rPr>
        <w:t>1 &lt;= C &lt;= 10^15</w:t>
      </w:r>
    </w:p>
    <w:p>
      <w:pPr>
        <w:spacing w:after="120"/>
      </w:pPr>
      <w:r>
        <w:rPr>
          <w:rFonts w:ascii="Arial" w:hAnsi="Arial"/>
          <w:b w:val="0"/>
          <w:color w:val="000000"/>
        </w:rPr>
        <w:t>-10^9 &lt;= d[i] &lt;= 10^9</w:t>
      </w:r>
    </w:p>
    <w:p>
      <w:pPr>
        <w:spacing w:after="120"/>
      </w:pPr>
      <w:r>
        <w:rPr>
          <w:rFonts w:ascii="Arial" w:hAnsi="Arial"/>
          <w:b w:val="0"/>
          <w:color w:val="000000"/>
        </w:rPr>
        <w:t>0 &lt;= l &lt;= r &lt;= N - 1</w:t>
      </w:r>
    </w:p>
    <w:p>
      <w:pPr>
        <w:spacing w:after="120"/>
      </w:pPr>
      <w:r>
        <w:rPr>
          <w:rFonts w:ascii="Arial" w:hAnsi="Arial"/>
          <w:b w:val="0"/>
          <w:color w:val="000000"/>
        </w:rPr>
        <w:t>-10^9 &lt;= v &lt;= 10^9 (type 1)</w:t>
      </w:r>
    </w:p>
    <w:p>
      <w:pPr>
        <w:spacing w:after="120"/>
      </w:pPr>
      <w:r>
        <w:rPr>
          <w:rFonts w:ascii="Arial" w:hAnsi="Arial"/>
          <w:b w:val="0"/>
          <w:color w:val="000000"/>
        </w:rPr>
        <w:t>0 &lt;= w &lt;= C (type 2)</w:t>
      </w:r>
    </w:p>
    <w:p>
      <w:pPr>
        <w:spacing w:after="120"/>
      </w:pPr>
      <w:r>
        <w:rPr>
          <w:rFonts w:ascii="Arial" w:hAnsi="Arial"/>
          <w:b/>
          <w:color w:val="000000"/>
        </w:rPr>
        <w:t>Input Format:</w:t>
      </w:r>
    </w:p>
    <w:p>
      <w:pPr>
        <w:spacing w:after="120"/>
      </w:pPr>
      <w:r>
        <w:rPr>
          <w:rFonts w:ascii="Arial" w:hAnsi="Arial"/>
          <w:b w:val="0"/>
          <w:color w:val="000000"/>
        </w:rPr>
        <w:t>The first line contains three integers N, Q and C.</w:t>
      </w:r>
    </w:p>
    <w:p>
      <w:pPr>
        <w:spacing w:after="120"/>
      </w:pPr>
      <w:r>
        <w:rPr>
          <w:rFonts w:ascii="Arial" w:hAnsi="Arial"/>
          <w:b w:val="0"/>
          <w:color w:val="000000"/>
        </w:rPr>
        <w:t>The second line contains N integers d[0], d[1], ..., d[N-1].</w:t>
      </w:r>
    </w:p>
    <w:p>
      <w:pPr>
        <w:spacing w:after="120"/>
      </w:pPr>
      <w:r>
        <w:rPr>
          <w:rFonts w:ascii="Arial" w:hAnsi="Arial"/>
          <w:b w:val="0"/>
          <w:color w:val="000000"/>
        </w:rPr>
        <w:t>Each of the next Q lines contains four integers describing one operation: 1 l r v for an update, or 2 l r w for a query.</w:t>
      </w:r>
    </w:p>
    <w:p>
      <w:pPr>
        <w:spacing w:after="120"/>
      </w:pPr>
      <w:r>
        <w:rPr>
          <w:rFonts w:ascii="Arial" w:hAnsi="Arial"/>
          <w:b/>
          <w:color w:val="000000"/>
        </w:rPr>
        <w:t>Output Format:</w:t>
      </w:r>
    </w:p>
    <w:p>
      <w:pPr>
        <w:spacing w:after="120"/>
      </w:pPr>
      <w:r>
        <w:rPr>
          <w:rFonts w:ascii="Arial" w:hAnsi="Arial"/>
          <w:b w:val="0"/>
          <w:color w:val="000000"/>
        </w:rPr>
        <w:t>For every type 2 operation, in order, print one line with two integers: the number of stalls completed, and the coins in the purse at the end.</w:t>
      </w:r>
    </w:p>
    <w:p>
      <w:pPr>
        <w:spacing w:after="120"/>
      </w:pPr>
      <w:r>
        <w:rPr>
          <w:rFonts w:ascii="Arial" w:hAnsi="Arial"/>
          <w:b/>
          <w:color w:val="000000"/>
        </w:rPr>
        <w:t>Sample Test Cases:</w:t>
      </w:r>
    </w:p>
    <w:p>
      <w:pPr>
        <w:spacing w:after="120"/>
      </w:pPr>
      <w:r>
        <w:rPr>
          <w:rFonts w:ascii="Arial" w:hAnsi="Arial"/>
          <w:b/>
          <w:color w:val="000000"/>
        </w:rPr>
        <w:t>Sample 1</w:t>
      </w:r>
    </w:p>
    <w:p>
      <w:r>
        <w:rPr>
          <w:rFonts w:ascii="Arial" w:hAnsi="Arial"/>
          <w:b w:val="0"/>
          <w:color w:val="000000"/>
        </w:rPr>
        <w:t>Input:</w:t>
      </w:r>
    </w:p>
    <w:p>
      <w:r>
        <w:rPr>
          <w:rFonts w:ascii="Arial" w:hAnsi="Arial"/>
          <w:b w:val="0"/>
          <w:color w:val="000000"/>
          <w:sz w:val="20"/>
        </w:rPr>
        <w:t>6 5 10</w:t>
      </w:r>
    </w:p>
    <w:p>
      <w:r>
        <w:rPr>
          <w:rFonts w:ascii="Arial" w:hAnsi="Arial"/>
          <w:b w:val="0"/>
          <w:color w:val="000000"/>
          <w:sz w:val="20"/>
        </w:rPr>
        <w:t>3 -4 5 -8 6 -2</w:t>
      </w:r>
    </w:p>
    <w:p>
      <w:r>
        <w:rPr>
          <w:rFonts w:ascii="Arial" w:hAnsi="Arial"/>
          <w:b w:val="0"/>
          <w:color w:val="000000"/>
          <w:sz w:val="20"/>
        </w:rPr>
        <w:t>2 0 5 2</w:t>
      </w:r>
    </w:p>
    <w:p>
      <w:r>
        <w:rPr>
          <w:rFonts w:ascii="Arial" w:hAnsi="Arial"/>
          <w:b w:val="0"/>
          <w:color w:val="000000"/>
          <w:sz w:val="20"/>
        </w:rPr>
        <w:t>2 0 5 9</w:t>
      </w:r>
    </w:p>
    <w:p>
      <w:r>
        <w:rPr>
          <w:rFonts w:ascii="Arial" w:hAnsi="Arial"/>
          <w:b w:val="0"/>
          <w:color w:val="000000"/>
          <w:sz w:val="20"/>
        </w:rPr>
        <w:t>1 3 4 -1</w:t>
      </w:r>
    </w:p>
    <w:p>
      <w:r>
        <w:rPr>
          <w:rFonts w:ascii="Arial" w:hAnsi="Arial"/>
          <w:b w:val="0"/>
          <w:color w:val="000000"/>
          <w:sz w:val="20"/>
        </w:rPr>
        <w:t>2 0 5 2</w:t>
      </w:r>
    </w:p>
    <w:p>
      <w:r>
        <w:rPr>
          <w:rFonts w:ascii="Arial" w:hAnsi="Arial"/>
          <w:b w:val="0"/>
          <w:color w:val="000000"/>
          <w:sz w:val="20"/>
        </w:rPr>
        <w:t>2 2 5 0</w:t>
      </w:r>
    </w:p>
    <w:p>
      <w:r>
        <w:rPr>
          <w:rFonts w:ascii="Arial" w:hAnsi="Arial"/>
          <w:b w:val="0"/>
          <w:color w:val="000000"/>
        </w:rPr>
        <w:t>Output:</w:t>
      </w:r>
    </w:p>
    <w:p>
      <w:r>
        <w:rPr>
          <w:rFonts w:ascii="Arial" w:hAnsi="Arial"/>
          <w:b w:val="0"/>
          <w:color w:val="000000"/>
          <w:sz w:val="20"/>
        </w:rPr>
        <w:t>3 6</w:t>
      </w:r>
    </w:p>
    <w:p>
      <w:r>
        <w:rPr>
          <w:rFonts w:ascii="Arial" w:hAnsi="Arial"/>
          <w:b w:val="0"/>
          <w:color w:val="000000"/>
          <w:sz w:val="20"/>
        </w:rPr>
        <w:t>6 6</w:t>
      </w:r>
    </w:p>
    <w:p>
      <w:r>
        <w:rPr>
          <w:rFonts w:ascii="Arial" w:hAnsi="Arial"/>
          <w:b w:val="0"/>
          <w:color w:val="000000"/>
          <w:sz w:val="20"/>
        </w:rPr>
        <w:t>6 2</w:t>
      </w:r>
    </w:p>
    <w:p>
      <w:r>
        <w:rPr>
          <w:rFonts w:ascii="Arial" w:hAnsi="Arial"/>
          <w:b w:val="0"/>
          <w:color w:val="000000"/>
          <w:sz w:val="20"/>
        </w:rPr>
        <w:t>4 1</w:t>
      </w:r>
    </w:p>
    <w:p>
      <w:pPr>
        <w:spacing w:after="120"/>
      </w:pPr>
      <w:r>
        <w:rPr>
          <w:rFonts w:ascii="Arial" w:hAnsi="Arial"/>
          <w:b w:val="0"/>
          <w:color w:val="000000"/>
        </w:rPr>
        <w:t>Explanation: The purse holds at most 10 coins.</w:t>
      </w:r>
    </w:p>
    <w:p>
      <w:pPr>
        <w:spacing w:after="120"/>
      </w:pPr>
      <w:r>
        <w:rPr>
          <w:rFonts w:ascii="Arial" w:hAnsi="Arial"/>
          <w:b w:val="0"/>
          <w:color w:val="000000"/>
        </w:rPr>
        <w:t>Query 1 (l = 0, r = 5, w = 2): the purse becomes 5, then 1, then 6. At stall 3 the trader would have 6 - 8 = -2 &lt; 0, so the trader stops. 3 stalls completed, 6 coins.</w:t>
      </w:r>
    </w:p>
    <w:p>
      <w:pPr>
        <w:spacing w:after="120"/>
      </w:pPr>
      <w:r>
        <w:rPr>
          <w:rFonts w:ascii="Arial" w:hAnsi="Arial"/>
          <w:b w:val="0"/>
          <w:color w:val="000000"/>
        </w:rPr>
        <w:t>Query 2 (w = 9): stall 0 would give 12, but the purse holds only 10. Then 6, then 11 becomes 10, then 2, 8, 6. All 6 stalls completed with 6 coins. Without the purse limit the answer would have been 9 coins, so the limit matters.</w:t>
      </w:r>
    </w:p>
    <w:p>
      <w:pPr>
        <w:spacing w:after="120"/>
      </w:pPr>
      <w:r>
        <w:rPr>
          <w:rFonts w:ascii="Arial" w:hAnsi="Arial"/>
          <w:b w:val="0"/>
          <w:color w:val="000000"/>
        </w:rPr>
        <w:t>Update: stalls 3 and 4 are set to -1, so d = [3, -4, 5, -1, -1, -2].</w:t>
      </w:r>
    </w:p>
    <w:p>
      <w:pPr>
        <w:spacing w:after="120"/>
      </w:pPr>
      <w:r>
        <w:rPr>
          <w:rFonts w:ascii="Arial" w:hAnsi="Arial"/>
          <w:b w:val="0"/>
          <w:color w:val="000000"/>
        </w:rPr>
        <w:t>Query 3 (w = 2): 5, 1, 6, 5, 4, 2. All 6 stalls completed with 2 coins.</w:t>
      </w:r>
    </w:p>
    <w:p>
      <w:pPr>
        <w:spacing w:after="120"/>
      </w:pPr>
      <w:r>
        <w:rPr>
          <w:rFonts w:ascii="Arial" w:hAnsi="Arial"/>
          <w:b w:val="0"/>
          <w:color w:val="000000"/>
        </w:rPr>
        <w:t>Query 4 (l = 2, r = 5, w = 0): 5, 4, 3, 1. All 4 stalls in the range completed with 1 coin.</w:t>
      </w:r>
    </w:p>
    <w:p>
      <w:pPr>
        <w:spacing w:after="120"/>
      </w:pPr>
      <w:r>
        <w:rPr>
          <w:rFonts w:ascii="Arial" w:hAnsi="Arial"/>
          <w:b/>
          <w:color w:val="000000"/>
        </w:rPr>
        <w:t>Sample 2</w:t>
      </w:r>
    </w:p>
    <w:p>
      <w:r>
        <w:rPr>
          <w:rFonts w:ascii="Arial" w:hAnsi="Arial"/>
          <w:b w:val="0"/>
          <w:color w:val="000000"/>
        </w:rPr>
        <w:t>Input:</w:t>
      </w:r>
    </w:p>
    <w:p>
      <w:r>
        <w:rPr>
          <w:rFonts w:ascii="Arial" w:hAnsi="Arial"/>
          <w:b w:val="0"/>
          <w:color w:val="000000"/>
          <w:sz w:val="20"/>
        </w:rPr>
        <w:t>3 1 5</w:t>
      </w:r>
    </w:p>
    <w:p>
      <w:r>
        <w:rPr>
          <w:rFonts w:ascii="Arial" w:hAnsi="Arial"/>
          <w:b w:val="0"/>
          <w:color w:val="000000"/>
          <w:sz w:val="20"/>
        </w:rPr>
        <w:t>-6 2 2</w:t>
      </w:r>
    </w:p>
    <w:p>
      <w:r>
        <w:rPr>
          <w:rFonts w:ascii="Arial" w:hAnsi="Arial"/>
          <w:b w:val="0"/>
          <w:color w:val="000000"/>
          <w:sz w:val="20"/>
        </w:rPr>
        <w:t>2 0 2 5</w:t>
      </w:r>
    </w:p>
    <w:p>
      <w:r>
        <w:rPr>
          <w:rFonts w:ascii="Arial" w:hAnsi="Arial"/>
          <w:b w:val="0"/>
          <w:color w:val="000000"/>
        </w:rPr>
        <w:t>Output:</w:t>
      </w:r>
    </w:p>
    <w:p>
      <w:r>
        <w:rPr>
          <w:rFonts w:ascii="Arial" w:hAnsi="Arial"/>
          <w:b w:val="0"/>
          <w:color w:val="000000"/>
          <w:sz w:val="20"/>
        </w:rPr>
        <w:t>0 5</w:t>
      </w:r>
    </w:p>
    <w:p>
      <w:pPr>
        <w:spacing w:after="120"/>
      </w:pPr>
      <w:r>
        <w:rPr>
          <w:rFonts w:ascii="Arial" w:hAnsi="Arial"/>
          <w:b w:val="0"/>
          <w:color w:val="000000"/>
        </w:rPr>
        <w:t>Explanation: The first stall charges 6 coins, but the trader has only 5, so the trader stops before visiting any stall. 0 stalls completed, and the purse still holds 5 coins. Answer = 0 5.</w:t>
      </w:r>
    </w:p>
    <w:p>
      <w:pPr>
        <w:spacing w:after="120"/>
      </w:pPr>
      <w:r>
        <w:rPr>
          <w:rFonts w:ascii="Arial" w:hAnsi="Arial"/>
          <w:b/>
          <w:color w:val="000000"/>
        </w:rPr>
        <w:t>Extra Test Cases (edge cases and correctness cases):</w:t>
      </w:r>
    </w:p>
    <w:p>
      <w:pPr>
        <w:spacing w:after="120"/>
      </w:pPr>
      <w:r>
        <w:rPr>
          <w:rFonts w:ascii="Arial" w:hAnsi="Arial"/>
          <w:b/>
          <w:color w:val="000000"/>
        </w:rPr>
        <w:t>Test Case 1</w:t>
      </w:r>
    </w:p>
    <w:p>
      <w:r>
        <w:rPr>
          <w:rFonts w:ascii="Arial" w:hAnsi="Arial"/>
          <w:b w:val="0"/>
          <w:color w:val="000000"/>
        </w:rPr>
        <w:t>Input:</w:t>
      </w:r>
    </w:p>
    <w:p>
      <w:r>
        <w:rPr>
          <w:rFonts w:ascii="Arial" w:hAnsi="Arial"/>
          <w:b w:val="0"/>
          <w:color w:val="000000"/>
          <w:sz w:val="20"/>
        </w:rPr>
        <w:t>1 1 1</w:t>
      </w:r>
    </w:p>
    <w:p>
      <w:r>
        <w:rPr>
          <w:rFonts w:ascii="Arial" w:hAnsi="Arial"/>
          <w:b w:val="0"/>
          <w:color w:val="000000"/>
          <w:sz w:val="20"/>
        </w:rPr>
        <w:t>0</w:t>
      </w:r>
    </w:p>
    <w:p>
      <w:r>
        <w:rPr>
          <w:rFonts w:ascii="Arial" w:hAnsi="Arial"/>
          <w:b w:val="0"/>
          <w:color w:val="000000"/>
          <w:sz w:val="20"/>
        </w:rPr>
        <w:t>2 0 0 0</w:t>
      </w:r>
    </w:p>
    <w:p>
      <w:r>
        <w:rPr>
          <w:rFonts w:ascii="Arial" w:hAnsi="Arial"/>
          <w:b w:val="0"/>
          <w:color w:val="000000"/>
        </w:rPr>
        <w:t>Output:</w:t>
      </w:r>
    </w:p>
    <w:p>
      <w:r>
        <w:rPr>
          <w:rFonts w:ascii="Arial" w:hAnsi="Arial"/>
          <w:b w:val="0"/>
          <w:color w:val="000000"/>
          <w:sz w:val="20"/>
        </w:rPr>
        <w:t>1 0</w:t>
      </w:r>
    </w:p>
    <w:p/>
    <w:p>
      <w:pPr>
        <w:spacing w:after="120"/>
      </w:pPr>
      <w:r>
        <w:rPr>
          <w:rFonts w:ascii="Arial" w:hAnsi="Arial"/>
          <w:b/>
          <w:color w:val="000000"/>
        </w:rPr>
        <w:t>Test Case 2</w:t>
      </w:r>
    </w:p>
    <w:p>
      <w:r>
        <w:rPr>
          <w:rFonts w:ascii="Arial" w:hAnsi="Arial"/>
          <w:b w:val="0"/>
          <w:color w:val="000000"/>
        </w:rPr>
        <w:t>Input:</w:t>
      </w:r>
    </w:p>
    <w:p>
      <w:r>
        <w:rPr>
          <w:rFonts w:ascii="Arial" w:hAnsi="Arial"/>
          <w:b w:val="0"/>
          <w:color w:val="000000"/>
          <w:sz w:val="20"/>
        </w:rPr>
        <w:t>3 1 4</w:t>
      </w:r>
    </w:p>
    <w:p>
      <w:r>
        <w:rPr>
          <w:rFonts w:ascii="Arial" w:hAnsi="Arial"/>
          <w:b w:val="0"/>
          <w:color w:val="000000"/>
          <w:sz w:val="20"/>
        </w:rPr>
        <w:t>3 3 3</w:t>
      </w:r>
    </w:p>
    <w:p>
      <w:r>
        <w:rPr>
          <w:rFonts w:ascii="Arial" w:hAnsi="Arial"/>
          <w:b w:val="0"/>
          <w:color w:val="000000"/>
          <w:sz w:val="20"/>
        </w:rPr>
        <w:t>2 0 2 4</w:t>
      </w:r>
    </w:p>
    <w:p>
      <w:r>
        <w:rPr>
          <w:rFonts w:ascii="Arial" w:hAnsi="Arial"/>
          <w:b w:val="0"/>
          <w:color w:val="000000"/>
        </w:rPr>
        <w:t>Output:</w:t>
      </w:r>
    </w:p>
    <w:p>
      <w:r>
        <w:rPr>
          <w:rFonts w:ascii="Arial" w:hAnsi="Arial"/>
          <w:b w:val="0"/>
          <w:color w:val="000000"/>
          <w:sz w:val="20"/>
        </w:rPr>
        <w:t>3 4</w:t>
      </w:r>
    </w:p>
    <w:p/>
    <w:p>
      <w:pPr>
        <w:spacing w:after="120"/>
      </w:pPr>
      <w:r>
        <w:rPr>
          <w:rFonts w:ascii="Arial" w:hAnsi="Arial"/>
          <w:b/>
          <w:color w:val="000000"/>
        </w:rPr>
        <w:t>Test Case 3</w:t>
      </w:r>
    </w:p>
    <w:p>
      <w:r>
        <w:rPr>
          <w:rFonts w:ascii="Arial" w:hAnsi="Arial"/>
          <w:b w:val="0"/>
          <w:color w:val="000000"/>
        </w:rPr>
        <w:t>Input:</w:t>
      </w:r>
    </w:p>
    <w:p>
      <w:r>
        <w:rPr>
          <w:rFonts w:ascii="Arial" w:hAnsi="Arial"/>
          <w:b w:val="0"/>
          <w:color w:val="000000"/>
          <w:sz w:val="20"/>
        </w:rPr>
        <w:t>3 1 10</w:t>
      </w:r>
    </w:p>
    <w:p>
      <w:r>
        <w:rPr>
          <w:rFonts w:ascii="Arial" w:hAnsi="Arial"/>
          <w:b w:val="0"/>
          <w:color w:val="000000"/>
          <w:sz w:val="20"/>
        </w:rPr>
        <w:t>-5 0 -1</w:t>
      </w:r>
    </w:p>
    <w:p>
      <w:r>
        <w:rPr>
          <w:rFonts w:ascii="Arial" w:hAnsi="Arial"/>
          <w:b w:val="0"/>
          <w:color w:val="000000"/>
          <w:sz w:val="20"/>
        </w:rPr>
        <w:t>2 0 2 5</w:t>
      </w:r>
    </w:p>
    <w:p>
      <w:r>
        <w:rPr>
          <w:rFonts w:ascii="Arial" w:hAnsi="Arial"/>
          <w:b w:val="0"/>
          <w:color w:val="000000"/>
        </w:rPr>
        <w:t>Output:</w:t>
      </w:r>
    </w:p>
    <w:p>
      <w:r>
        <w:rPr>
          <w:rFonts w:ascii="Arial" w:hAnsi="Arial"/>
          <w:b w:val="0"/>
          <w:color w:val="000000"/>
          <w:sz w:val="20"/>
        </w:rPr>
        <w:t>2 0</w:t>
      </w:r>
    </w:p>
    <w:p/>
    <w:p>
      <w:pPr>
        <w:spacing w:after="120"/>
      </w:pPr>
      <w:r>
        <w:rPr>
          <w:rFonts w:ascii="Arial" w:hAnsi="Arial"/>
          <w:b/>
          <w:color w:val="000000"/>
        </w:rPr>
        <w:t>Test Case 4</w:t>
      </w:r>
    </w:p>
    <w:p>
      <w:r>
        <w:rPr>
          <w:rFonts w:ascii="Arial" w:hAnsi="Arial"/>
          <w:b w:val="0"/>
          <w:color w:val="000000"/>
        </w:rPr>
        <w:t>Input:</w:t>
      </w:r>
    </w:p>
    <w:p>
      <w:r>
        <w:rPr>
          <w:rFonts w:ascii="Arial" w:hAnsi="Arial"/>
          <w:b w:val="0"/>
          <w:color w:val="000000"/>
          <w:sz w:val="20"/>
        </w:rPr>
        <w:t>5 2 20</w:t>
      </w:r>
    </w:p>
    <w:p>
      <w:r>
        <w:rPr>
          <w:rFonts w:ascii="Arial" w:hAnsi="Arial"/>
          <w:b w:val="0"/>
          <w:color w:val="000000"/>
          <w:sz w:val="20"/>
        </w:rPr>
        <w:t>4 -3 -6 2 -9</w:t>
      </w:r>
    </w:p>
    <w:p>
      <w:r>
        <w:rPr>
          <w:rFonts w:ascii="Arial" w:hAnsi="Arial"/>
          <w:b w:val="0"/>
          <w:color w:val="000000"/>
          <w:sz w:val="20"/>
        </w:rPr>
        <w:t>2 1 3 5</w:t>
      </w:r>
    </w:p>
    <w:p>
      <w:r>
        <w:rPr>
          <w:rFonts w:ascii="Arial" w:hAnsi="Arial"/>
          <w:b w:val="0"/>
          <w:color w:val="000000"/>
          <w:sz w:val="20"/>
        </w:rPr>
        <w:t>2 0 4 20</w:t>
      </w:r>
    </w:p>
    <w:p>
      <w:r>
        <w:rPr>
          <w:rFonts w:ascii="Arial" w:hAnsi="Arial"/>
          <w:b w:val="0"/>
          <w:color w:val="000000"/>
        </w:rPr>
        <w:t>Output:</w:t>
      </w:r>
    </w:p>
    <w:p>
      <w:r>
        <w:rPr>
          <w:rFonts w:ascii="Arial" w:hAnsi="Arial"/>
          <w:b w:val="0"/>
          <w:color w:val="000000"/>
          <w:sz w:val="20"/>
        </w:rPr>
        <w:t>1 2</w:t>
      </w:r>
    </w:p>
    <w:p>
      <w:r>
        <w:rPr>
          <w:rFonts w:ascii="Arial" w:hAnsi="Arial"/>
          <w:b w:val="0"/>
          <w:color w:val="000000"/>
          <w:sz w:val="20"/>
        </w:rPr>
        <w:t>5 4</w:t>
      </w:r>
    </w:p>
    <w:p/>
    <w:p>
      <w:pPr>
        <w:spacing w:after="120"/>
      </w:pPr>
      <w:r>
        <w:rPr>
          <w:rFonts w:ascii="Arial" w:hAnsi="Arial"/>
          <w:b/>
          <w:color w:val="000000"/>
        </w:rPr>
        <w:t>Test Case 5</w:t>
      </w:r>
    </w:p>
    <w:p>
      <w:r>
        <w:rPr>
          <w:rFonts w:ascii="Arial" w:hAnsi="Arial"/>
          <w:b w:val="0"/>
          <w:color w:val="000000"/>
        </w:rPr>
        <w:t>Input:</w:t>
      </w:r>
    </w:p>
    <w:p>
      <w:r>
        <w:rPr>
          <w:rFonts w:ascii="Arial" w:hAnsi="Arial"/>
          <w:b w:val="0"/>
          <w:color w:val="000000"/>
          <w:sz w:val="20"/>
        </w:rPr>
        <w:t>4 3 6</w:t>
      </w:r>
    </w:p>
    <w:p>
      <w:r>
        <w:rPr>
          <w:rFonts w:ascii="Arial" w:hAnsi="Arial"/>
          <w:b w:val="0"/>
          <w:color w:val="000000"/>
          <w:sz w:val="20"/>
        </w:rPr>
        <w:t>-2 -2 -2 -2</w:t>
      </w:r>
    </w:p>
    <w:p>
      <w:r>
        <w:rPr>
          <w:rFonts w:ascii="Arial" w:hAnsi="Arial"/>
          <w:b w:val="0"/>
          <w:color w:val="000000"/>
          <w:sz w:val="20"/>
        </w:rPr>
        <w:t>2 0 3 6</w:t>
      </w:r>
    </w:p>
    <w:p>
      <w:r>
        <w:rPr>
          <w:rFonts w:ascii="Arial" w:hAnsi="Arial"/>
          <w:b w:val="0"/>
          <w:color w:val="000000"/>
          <w:sz w:val="20"/>
        </w:rPr>
        <w:t>1 1 2 5</w:t>
      </w:r>
    </w:p>
    <w:p>
      <w:r>
        <w:rPr>
          <w:rFonts w:ascii="Arial" w:hAnsi="Arial"/>
          <w:b w:val="0"/>
          <w:color w:val="000000"/>
          <w:sz w:val="20"/>
        </w:rPr>
        <w:t>2 0 3 6</w:t>
      </w:r>
    </w:p>
    <w:p>
      <w:r>
        <w:rPr>
          <w:rFonts w:ascii="Arial" w:hAnsi="Arial"/>
          <w:b w:val="0"/>
          <w:color w:val="000000"/>
        </w:rPr>
        <w:t>Output:</w:t>
      </w:r>
    </w:p>
    <w:p>
      <w:r>
        <w:rPr>
          <w:rFonts w:ascii="Arial" w:hAnsi="Arial"/>
          <w:b w:val="0"/>
          <w:color w:val="000000"/>
          <w:sz w:val="20"/>
        </w:rPr>
        <w:t>3 0</w:t>
      </w:r>
    </w:p>
    <w:p>
      <w:r>
        <w:rPr>
          <w:rFonts w:ascii="Arial" w:hAnsi="Arial"/>
          <w:b w:val="0"/>
          <w:color w:val="000000"/>
          <w:sz w:val="20"/>
        </w:rPr>
        <w:t>4 4</w:t>
      </w:r>
    </w:p>
    <w:p/>
    <w:p>
      <w:pPr>
        <w:spacing w:after="120"/>
      </w:pPr>
      <w:r>
        <w:rPr>
          <w:rFonts w:ascii="Arial" w:hAnsi="Arial"/>
          <w:b/>
          <w:color w:val="000000"/>
        </w:rPr>
        <w:t>Test Case 6</w:t>
      </w:r>
    </w:p>
    <w:p>
      <w:r>
        <w:rPr>
          <w:rFonts w:ascii="Arial" w:hAnsi="Arial"/>
          <w:b w:val="0"/>
          <w:color w:val="000000"/>
        </w:rPr>
        <w:t>Input:</w:t>
      </w:r>
    </w:p>
    <w:p>
      <w:r>
        <w:rPr>
          <w:rFonts w:ascii="Arial" w:hAnsi="Arial"/>
          <w:b w:val="0"/>
          <w:color w:val="000000"/>
          <w:sz w:val="20"/>
        </w:rPr>
        <w:t>6 4 15</w:t>
      </w:r>
    </w:p>
    <w:p>
      <w:r>
        <w:rPr>
          <w:rFonts w:ascii="Arial" w:hAnsi="Arial"/>
          <w:b w:val="0"/>
          <w:color w:val="000000"/>
          <w:sz w:val="20"/>
        </w:rPr>
        <w:t>2 2 2 2 2 2</w:t>
      </w:r>
    </w:p>
    <w:p>
      <w:r>
        <w:rPr>
          <w:rFonts w:ascii="Arial" w:hAnsi="Arial"/>
          <w:b w:val="0"/>
          <w:color w:val="000000"/>
          <w:sz w:val="20"/>
        </w:rPr>
        <w:t>1 0 5 -3</w:t>
      </w:r>
    </w:p>
    <w:p>
      <w:r>
        <w:rPr>
          <w:rFonts w:ascii="Arial" w:hAnsi="Arial"/>
          <w:b w:val="0"/>
          <w:color w:val="000000"/>
          <w:sz w:val="20"/>
        </w:rPr>
        <w:t>2 0 5 10</w:t>
      </w:r>
    </w:p>
    <w:p>
      <w:r>
        <w:rPr>
          <w:rFonts w:ascii="Arial" w:hAnsi="Arial"/>
          <w:b w:val="0"/>
          <w:color w:val="000000"/>
          <w:sz w:val="20"/>
        </w:rPr>
        <w:t>1 2 3 0</w:t>
      </w:r>
    </w:p>
    <w:p>
      <w:r>
        <w:rPr>
          <w:rFonts w:ascii="Arial" w:hAnsi="Arial"/>
          <w:b w:val="0"/>
          <w:color w:val="000000"/>
          <w:sz w:val="20"/>
        </w:rPr>
        <w:t>2 0 5 10</w:t>
      </w:r>
    </w:p>
    <w:p>
      <w:r>
        <w:rPr>
          <w:rFonts w:ascii="Arial" w:hAnsi="Arial"/>
          <w:b w:val="0"/>
          <w:color w:val="000000"/>
        </w:rPr>
        <w:t>Output:</w:t>
      </w:r>
    </w:p>
    <w:p>
      <w:r>
        <w:rPr>
          <w:rFonts w:ascii="Arial" w:hAnsi="Arial"/>
          <w:b w:val="0"/>
          <w:color w:val="000000"/>
          <w:sz w:val="20"/>
        </w:rPr>
        <w:t>3 1</w:t>
      </w:r>
    </w:p>
    <w:p>
      <w:r>
        <w:rPr>
          <w:rFonts w:ascii="Arial" w:hAnsi="Arial"/>
          <w:b w:val="0"/>
          <w:color w:val="000000"/>
          <w:sz w:val="20"/>
        </w:rPr>
        <w:t>5 1</w:t>
      </w:r>
    </w:p>
    <w:p/>
    <w:p>
      <w:pPr>
        <w:spacing w:after="120"/>
      </w:pPr>
      <w:r>
        <w:rPr>
          <w:rFonts w:ascii="Arial" w:hAnsi="Arial"/>
          <w:b/>
          <w:color w:val="000000"/>
        </w:rPr>
        <w:t>Test Case 7</w:t>
      </w:r>
    </w:p>
    <w:p>
      <w:r>
        <w:rPr>
          <w:rFonts w:ascii="Arial" w:hAnsi="Arial"/>
          <w:b w:val="0"/>
          <w:color w:val="000000"/>
        </w:rPr>
        <w:t>Input:</w:t>
      </w:r>
    </w:p>
    <w:p>
      <w:r>
        <w:rPr>
          <w:rFonts w:ascii="Arial" w:hAnsi="Arial"/>
          <w:b w:val="0"/>
          <w:color w:val="000000"/>
          <w:sz w:val="20"/>
        </w:rPr>
        <w:t>7 6 12</w:t>
      </w:r>
    </w:p>
    <w:p>
      <w:r>
        <w:rPr>
          <w:rFonts w:ascii="Arial" w:hAnsi="Arial"/>
          <w:b w:val="0"/>
          <w:color w:val="000000"/>
          <w:sz w:val="20"/>
        </w:rPr>
        <w:t>5 -1 -7 3 -2 4 -6</w:t>
      </w:r>
    </w:p>
    <w:p>
      <w:r>
        <w:rPr>
          <w:rFonts w:ascii="Arial" w:hAnsi="Arial"/>
          <w:b w:val="0"/>
          <w:color w:val="000000"/>
          <w:sz w:val="20"/>
        </w:rPr>
        <w:t>1 2 4 -4</w:t>
      </w:r>
    </w:p>
    <w:p>
      <w:r>
        <w:rPr>
          <w:rFonts w:ascii="Arial" w:hAnsi="Arial"/>
          <w:b w:val="0"/>
          <w:color w:val="000000"/>
          <w:sz w:val="20"/>
        </w:rPr>
        <w:t>1 3 5 2</w:t>
      </w:r>
    </w:p>
    <w:p>
      <w:r>
        <w:rPr>
          <w:rFonts w:ascii="Arial" w:hAnsi="Arial"/>
          <w:b w:val="0"/>
          <w:color w:val="000000"/>
          <w:sz w:val="20"/>
        </w:rPr>
        <w:t>2 0 6 0</w:t>
      </w:r>
    </w:p>
    <w:p>
      <w:r>
        <w:rPr>
          <w:rFonts w:ascii="Arial" w:hAnsi="Arial"/>
          <w:b w:val="0"/>
          <w:color w:val="000000"/>
          <w:sz w:val="20"/>
        </w:rPr>
        <w:t>1 0 6 1</w:t>
      </w:r>
    </w:p>
    <w:p>
      <w:r>
        <w:rPr>
          <w:rFonts w:ascii="Arial" w:hAnsi="Arial"/>
          <w:b w:val="0"/>
          <w:color w:val="000000"/>
          <w:sz w:val="20"/>
        </w:rPr>
        <w:t>1 6 6 -9</w:t>
      </w:r>
    </w:p>
    <w:p>
      <w:r>
        <w:rPr>
          <w:rFonts w:ascii="Arial" w:hAnsi="Arial"/>
          <w:b w:val="0"/>
          <w:color w:val="000000"/>
          <w:sz w:val="20"/>
        </w:rPr>
        <w:t>2 0 6 3</w:t>
      </w:r>
    </w:p>
    <w:p>
      <w:r>
        <w:rPr>
          <w:rFonts w:ascii="Arial" w:hAnsi="Arial"/>
          <w:b w:val="0"/>
          <w:color w:val="000000"/>
        </w:rPr>
        <w:t>Output:</w:t>
      </w:r>
    </w:p>
    <w:p>
      <w:r>
        <w:rPr>
          <w:rFonts w:ascii="Arial" w:hAnsi="Arial"/>
          <w:b w:val="0"/>
          <w:color w:val="000000"/>
          <w:sz w:val="20"/>
        </w:rPr>
        <w:t>7 0</w:t>
      </w:r>
    </w:p>
    <w:p>
      <w:r>
        <w:rPr>
          <w:rFonts w:ascii="Arial" w:hAnsi="Arial"/>
          <w:b w:val="0"/>
          <w:color w:val="000000"/>
          <w:sz w:val="20"/>
        </w:rPr>
        <w:t>7 0</w:t>
      </w:r>
    </w:p>
    <w:p/>
    <w:p>
      <w:pPr>
        <w:spacing w:after="120"/>
      </w:pPr>
      <w:r>
        <w:rPr>
          <w:rFonts w:ascii="Arial" w:hAnsi="Arial"/>
          <w:b/>
          <w:color w:val="000000"/>
        </w:rPr>
        <w:t>Test Case 8</w:t>
      </w:r>
    </w:p>
    <w:p>
      <w:r>
        <w:rPr>
          <w:rFonts w:ascii="Arial" w:hAnsi="Arial"/>
          <w:b w:val="0"/>
          <w:color w:val="000000"/>
        </w:rPr>
        <w:t>Input:</w:t>
      </w:r>
    </w:p>
    <w:p>
      <w:r>
        <w:rPr>
          <w:rFonts w:ascii="Arial" w:hAnsi="Arial"/>
          <w:b w:val="0"/>
          <w:color w:val="000000"/>
          <w:sz w:val="20"/>
        </w:rPr>
        <w:t>8 6 9</w:t>
      </w:r>
    </w:p>
    <w:p>
      <w:r>
        <w:rPr>
          <w:rFonts w:ascii="Arial" w:hAnsi="Arial"/>
          <w:b w:val="0"/>
          <w:color w:val="000000"/>
          <w:sz w:val="20"/>
        </w:rPr>
        <w:t>-3 4 -2 6 -8 1 -1 5</w:t>
      </w:r>
    </w:p>
    <w:p>
      <w:r>
        <w:rPr>
          <w:rFonts w:ascii="Arial" w:hAnsi="Arial"/>
          <w:b w:val="0"/>
          <w:color w:val="000000"/>
          <w:sz w:val="20"/>
        </w:rPr>
        <w:t>2 1 7 0</w:t>
      </w:r>
    </w:p>
    <w:p>
      <w:r>
        <w:rPr>
          <w:rFonts w:ascii="Arial" w:hAnsi="Arial"/>
          <w:b w:val="0"/>
          <w:color w:val="000000"/>
          <w:sz w:val="20"/>
        </w:rPr>
        <w:t>1 0 3 -1</w:t>
      </w:r>
    </w:p>
    <w:p>
      <w:r>
        <w:rPr>
          <w:rFonts w:ascii="Arial" w:hAnsi="Arial"/>
          <w:b w:val="0"/>
          <w:color w:val="000000"/>
          <w:sz w:val="20"/>
        </w:rPr>
        <w:t>2 0 7 4</w:t>
      </w:r>
    </w:p>
    <w:p>
      <w:r>
        <w:rPr>
          <w:rFonts w:ascii="Arial" w:hAnsi="Arial"/>
          <w:b w:val="0"/>
          <w:color w:val="000000"/>
          <w:sz w:val="20"/>
        </w:rPr>
        <w:t>1 4 4 3</w:t>
      </w:r>
    </w:p>
    <w:p>
      <w:r>
        <w:rPr>
          <w:rFonts w:ascii="Arial" w:hAnsi="Arial"/>
          <w:b w:val="0"/>
          <w:color w:val="000000"/>
          <w:sz w:val="20"/>
        </w:rPr>
        <w:t>2 2 6 1</w:t>
      </w:r>
    </w:p>
    <w:p>
      <w:r>
        <w:rPr>
          <w:rFonts w:ascii="Arial" w:hAnsi="Arial"/>
          <w:b w:val="0"/>
          <w:color w:val="000000"/>
          <w:sz w:val="20"/>
        </w:rPr>
        <w:t>2 0 7 9</w:t>
      </w:r>
    </w:p>
    <w:p>
      <w:r>
        <w:rPr>
          <w:rFonts w:ascii="Arial" w:hAnsi="Arial"/>
          <w:b w:val="0"/>
          <w:color w:val="000000"/>
        </w:rPr>
        <w:t>Output:</w:t>
      </w:r>
    </w:p>
    <w:p>
      <w:r>
        <w:rPr>
          <w:rFonts w:ascii="Arial" w:hAnsi="Arial"/>
          <w:b w:val="0"/>
          <w:color w:val="000000"/>
          <w:sz w:val="20"/>
        </w:rPr>
        <w:t>7 5</w:t>
      </w:r>
    </w:p>
    <w:p>
      <w:r>
        <w:rPr>
          <w:rFonts w:ascii="Arial" w:hAnsi="Arial"/>
          <w:b w:val="0"/>
          <w:color w:val="000000"/>
          <w:sz w:val="20"/>
        </w:rPr>
        <w:t>4 0</w:t>
      </w:r>
    </w:p>
    <w:p>
      <w:r>
        <w:rPr>
          <w:rFonts w:ascii="Arial" w:hAnsi="Arial"/>
          <w:b w:val="0"/>
          <w:color w:val="000000"/>
          <w:sz w:val="20"/>
        </w:rPr>
        <w:t>1 0</w:t>
      </w:r>
    </w:p>
    <w:p>
      <w:r>
        <w:rPr>
          <w:rFonts w:ascii="Arial" w:hAnsi="Arial"/>
          <w:b w:val="0"/>
          <w:color w:val="000000"/>
          <w:sz w:val="20"/>
        </w:rPr>
        <w:t>8 9</w:t>
      </w:r>
    </w:p>
    <w:p/>
    <w:p>
      <w:pPr>
        <w:spacing w:after="120"/>
      </w:pPr>
      <w:r>
        <w:rPr>
          <w:rFonts w:ascii="Arial" w:hAnsi="Arial"/>
          <w:b/>
          <w:color w:val="000000"/>
        </w:rPr>
        <w:t>Test Case 9</w:t>
      </w:r>
    </w:p>
    <w:p>
      <w:r>
        <w:rPr>
          <w:rFonts w:ascii="Arial" w:hAnsi="Arial"/>
          <w:b w:val="0"/>
          <w:color w:val="000000"/>
        </w:rPr>
        <w:t>Input:</w:t>
      </w:r>
    </w:p>
    <w:p>
      <w:r>
        <w:rPr>
          <w:rFonts w:ascii="Arial" w:hAnsi="Arial"/>
          <w:b w:val="0"/>
          <w:color w:val="000000"/>
          <w:sz w:val="20"/>
        </w:rPr>
        <w:t>5 2 1000000000000000</w:t>
      </w:r>
    </w:p>
    <w:p>
      <w:r>
        <w:rPr>
          <w:rFonts w:ascii="Arial" w:hAnsi="Arial"/>
          <w:b w:val="0"/>
          <w:color w:val="000000"/>
          <w:sz w:val="20"/>
        </w:rPr>
        <w:t>1000000000 1000000000 1000000000 1000000000 1000000000</w:t>
      </w:r>
    </w:p>
    <w:p>
      <w:r>
        <w:rPr>
          <w:rFonts w:ascii="Arial" w:hAnsi="Arial"/>
          <w:b w:val="0"/>
          <w:color w:val="000000"/>
          <w:sz w:val="20"/>
        </w:rPr>
        <w:t>2 0 4 999999999999999</w:t>
      </w:r>
    </w:p>
    <w:p>
      <w:r>
        <w:rPr>
          <w:rFonts w:ascii="Arial" w:hAnsi="Arial"/>
          <w:b w:val="0"/>
          <w:color w:val="000000"/>
          <w:sz w:val="20"/>
        </w:rPr>
        <w:t>2 0 4 0</w:t>
      </w:r>
    </w:p>
    <w:p>
      <w:r>
        <w:rPr>
          <w:rFonts w:ascii="Arial" w:hAnsi="Arial"/>
          <w:b w:val="0"/>
          <w:color w:val="000000"/>
        </w:rPr>
        <w:t>Output:</w:t>
      </w:r>
    </w:p>
    <w:p>
      <w:r>
        <w:rPr>
          <w:rFonts w:ascii="Arial" w:hAnsi="Arial"/>
          <w:b w:val="0"/>
          <w:color w:val="000000"/>
          <w:sz w:val="20"/>
        </w:rPr>
        <w:t>5 1000000000000000</w:t>
      </w:r>
    </w:p>
    <w:p>
      <w:r>
        <w:rPr>
          <w:rFonts w:ascii="Arial" w:hAnsi="Arial"/>
          <w:b w:val="0"/>
          <w:color w:val="000000"/>
          <w:sz w:val="20"/>
        </w:rPr>
        <w:t>5 5000000000</w:t>
      </w:r>
    </w:p>
    <w:p/>
    <w:p>
      <w:pPr>
        <w:spacing w:after="120"/>
      </w:pPr>
      <w:r>
        <w:rPr>
          <w:rFonts w:ascii="Arial" w:hAnsi="Arial"/>
          <w:b/>
          <w:color w:val="000000"/>
        </w:rPr>
        <w:t>Test Case 10</w:t>
      </w:r>
    </w:p>
    <w:p>
      <w:r>
        <w:rPr>
          <w:rFonts w:ascii="Arial" w:hAnsi="Arial"/>
          <w:b w:val="0"/>
          <w:color w:val="000000"/>
        </w:rPr>
        <w:t>Input:</w:t>
      </w:r>
    </w:p>
    <w:p>
      <w:r>
        <w:rPr>
          <w:rFonts w:ascii="Arial" w:hAnsi="Arial"/>
          <w:b w:val="0"/>
          <w:color w:val="000000"/>
          <w:sz w:val="20"/>
        </w:rPr>
        <w:t>5 3 1000000000000000</w:t>
      </w:r>
    </w:p>
    <w:p>
      <w:r>
        <w:rPr>
          <w:rFonts w:ascii="Arial" w:hAnsi="Arial"/>
          <w:b w:val="0"/>
          <w:color w:val="000000"/>
          <w:sz w:val="20"/>
        </w:rPr>
        <w:t>-1000000000 -1000000000 -1000000000 -1000000000 -1000000000</w:t>
      </w:r>
    </w:p>
    <w:p>
      <w:r>
        <w:rPr>
          <w:rFonts w:ascii="Arial" w:hAnsi="Arial"/>
          <w:b w:val="0"/>
          <w:color w:val="000000"/>
          <w:sz w:val="20"/>
        </w:rPr>
        <w:t>2 0 4 1000000000000000</w:t>
      </w:r>
    </w:p>
    <w:p>
      <w:r>
        <w:rPr>
          <w:rFonts w:ascii="Arial" w:hAnsi="Arial"/>
          <w:b w:val="0"/>
          <w:color w:val="000000"/>
          <w:sz w:val="20"/>
        </w:rPr>
        <w:t>1 0 4 1000000000</w:t>
      </w:r>
    </w:p>
    <w:p>
      <w:r>
        <w:rPr>
          <w:rFonts w:ascii="Arial" w:hAnsi="Arial"/>
          <w:b w:val="0"/>
          <w:color w:val="000000"/>
          <w:sz w:val="20"/>
        </w:rPr>
        <w:t>2 0 4 999999997000000</w:t>
      </w:r>
    </w:p>
    <w:p>
      <w:r>
        <w:rPr>
          <w:rFonts w:ascii="Arial" w:hAnsi="Arial"/>
          <w:b w:val="0"/>
          <w:color w:val="000000"/>
        </w:rPr>
        <w:t>Output:</w:t>
      </w:r>
    </w:p>
    <w:p>
      <w:r>
        <w:rPr>
          <w:rFonts w:ascii="Arial" w:hAnsi="Arial"/>
          <w:b w:val="0"/>
          <w:color w:val="000000"/>
          <w:sz w:val="20"/>
        </w:rPr>
        <w:t>5 999995000000000</w:t>
      </w:r>
    </w:p>
    <w:p>
      <w:r>
        <w:rPr>
          <w:rFonts w:ascii="Arial" w:hAnsi="Arial"/>
          <w:b w:val="0"/>
          <w:color w:val="000000"/>
          <w:sz w:val="20"/>
        </w:rPr>
        <w:t>5 1000000000000000</w:t>
      </w:r>
    </w:p>
    <w:p/>
    <w:p>
      <w:pPr>
        <w:spacing w:after="120"/>
      </w:pPr>
      <w:r>
        <w:rPr>
          <w:rFonts w:ascii="Arial" w:hAnsi="Arial"/>
          <w:b/>
          <w:color w:val="000000"/>
        </w:rPr>
        <w:t>Optimal C++ Solution :</w:t>
      </w:r>
    </w:p>
    <w:p>
      <w:r>
        <w:rPr>
          <w:rFonts w:ascii="Arial" w:hAnsi="Arial"/>
          <w:b w:val="0"/>
          <w:color w:val="000000"/>
          <w:sz w:val="20"/>
        </w:rPr>
        <w:t>#include &lt;bits/stdc++.h&gt;</w:t>
      </w:r>
    </w:p>
    <w:p>
      <w:r>
        <w:rPr>
          <w:rFonts w:ascii="Arial" w:hAnsi="Arial"/>
          <w:b w:val="0"/>
          <w:color w:val="000000"/>
          <w:sz w:val="20"/>
        </w:rPr>
        <w:t>using namespace std;</w:t>
      </w:r>
    </w:p>
    <w:p/>
    <w:p>
      <w:r>
        <w:rPr>
          <w:rFonts w:ascii="Arial" w:hAnsi="Arial"/>
          <w:b w:val="0"/>
          <w:color w:val="000000"/>
          <w:sz w:val="20"/>
        </w:rPr>
        <w:t>const long long INF = 2000000000000000000LL;</w:t>
      </w:r>
    </w:p>
    <w:p/>
    <w:p>
      <w:r>
        <w:rPr>
          <w:rFonts w:ascii="Arial" w:hAnsi="Arial"/>
          <w:b w:val="0"/>
          <w:color w:val="000000"/>
          <w:sz w:val="20"/>
        </w:rPr>
        <w:t>struct Node {</w:t>
      </w:r>
    </w:p>
    <w:p>
      <w:r>
        <w:rPr>
          <w:rFonts w:ascii="Arial" w:hAnsi="Arial"/>
          <w:b w:val="0"/>
          <w:color w:val="000000"/>
          <w:sz w:val="20"/>
        </w:rPr>
        <w:t>long long t, a, c;</w:t>
      </w:r>
    </w:p>
    <w:p>
      <w:r>
        <w:rPr>
          <w:rFonts w:ascii="Arial" w:hAnsi="Arial"/>
          <w:b w:val="0"/>
          <w:color w:val="000000"/>
          <w:sz w:val="20"/>
        </w:rPr>
        <w:t>};</w:t>
      </w:r>
    </w:p>
    <w:p/>
    <w:p>
      <w:r>
        <w:rPr>
          <w:rFonts w:ascii="Arial" w:hAnsi="Arial"/>
          <w:b w:val="0"/>
          <w:color w:val="000000"/>
          <w:sz w:val="20"/>
        </w:rPr>
        <w:t>int n;</w:t>
      </w:r>
    </w:p>
    <w:p>
      <w:r>
        <w:rPr>
          <w:rFonts w:ascii="Arial" w:hAnsi="Arial"/>
          <w:b w:val="0"/>
          <w:color w:val="000000"/>
          <w:sz w:val="20"/>
        </w:rPr>
        <w:t>long long cap;</w:t>
      </w:r>
    </w:p>
    <w:p>
      <w:r>
        <w:rPr>
          <w:rFonts w:ascii="Arial" w:hAnsi="Arial"/>
          <w:b w:val="0"/>
          <w:color w:val="000000"/>
          <w:sz w:val="20"/>
        </w:rPr>
        <w:t>vector&lt;Node&gt; tree;</w:t>
      </w:r>
    </w:p>
    <w:p>
      <w:r>
        <w:rPr>
          <w:rFonts w:ascii="Arial" w:hAnsi="Arial"/>
          <w:b w:val="0"/>
          <w:color w:val="000000"/>
          <w:sz w:val="20"/>
        </w:rPr>
        <w:t>vector&lt;long long&gt; lazyv;</w:t>
      </w:r>
    </w:p>
    <w:p>
      <w:r>
        <w:rPr>
          <w:rFonts w:ascii="Arial" w:hAnsi="Arial"/>
          <w:b w:val="0"/>
          <w:color w:val="000000"/>
          <w:sz w:val="20"/>
        </w:rPr>
        <w:t>vector&lt;bool&gt; haslazy;</w:t>
      </w:r>
    </w:p>
    <w:p/>
    <w:p>
      <w:r>
        <w:rPr>
          <w:rFonts w:ascii="Arial" w:hAnsi="Arial"/>
          <w:b w:val="0"/>
          <w:color w:val="000000"/>
          <w:sz w:val="20"/>
        </w:rPr>
        <w:t>Node block(long long v, long long len) {</w:t>
      </w:r>
    </w:p>
    <w:p>
      <w:r>
        <w:rPr>
          <w:rFonts w:ascii="Arial" w:hAnsi="Arial"/>
          <w:b w:val="0"/>
          <w:color w:val="000000"/>
          <w:sz w:val="20"/>
        </w:rPr>
        <w:t>Node res;</w:t>
      </w:r>
    </w:p>
    <w:p>
      <w:r>
        <w:rPr>
          <w:rFonts w:ascii="Arial" w:hAnsi="Arial"/>
          <w:b w:val="0"/>
          <w:color w:val="000000"/>
          <w:sz w:val="20"/>
        </w:rPr>
        <w:t>if (v &gt;= 0) {</w:t>
      </w:r>
    </w:p>
    <w:p>
      <w:r>
        <w:rPr>
          <w:rFonts w:ascii="Arial" w:hAnsi="Arial"/>
          <w:b w:val="0"/>
          <w:color w:val="000000"/>
          <w:sz w:val="20"/>
        </w:rPr>
        <w:t>res.t = 0;</w:t>
      </w:r>
    </w:p>
    <w:p>
      <w:r>
        <w:rPr>
          <w:rFonts w:ascii="Arial" w:hAnsi="Arial"/>
          <w:b w:val="0"/>
          <w:color w:val="000000"/>
          <w:sz w:val="20"/>
        </w:rPr>
        <w:t>res.a = v * len;</w:t>
      </w:r>
    </w:p>
    <w:p>
      <w:r>
        <w:rPr>
          <w:rFonts w:ascii="Arial" w:hAnsi="Arial"/>
          <w:b w:val="0"/>
          <w:color w:val="000000"/>
          <w:sz w:val="20"/>
        </w:rPr>
        <w:t>res.c = cap;</w:t>
      </w:r>
    </w:p>
    <w:p>
      <w:r>
        <w:rPr>
          <w:rFonts w:ascii="Arial" w:hAnsi="Arial"/>
          <w:b w:val="0"/>
          <w:color w:val="000000"/>
          <w:sz w:val="20"/>
        </w:rPr>
        <w:t>} else {</w:t>
      </w:r>
    </w:p>
    <w:p>
      <w:r>
        <w:rPr>
          <w:rFonts w:ascii="Arial" w:hAnsi="Arial"/>
          <w:b w:val="0"/>
          <w:color w:val="000000"/>
          <w:sz w:val="20"/>
        </w:rPr>
        <w:t>res.t = -v * len;</w:t>
      </w:r>
    </w:p>
    <w:p>
      <w:r>
        <w:rPr>
          <w:rFonts w:ascii="Arial" w:hAnsi="Arial"/>
          <w:b w:val="0"/>
          <w:color w:val="000000"/>
          <w:sz w:val="20"/>
        </w:rPr>
        <w:t>res.a = v * len;</w:t>
      </w:r>
    </w:p>
    <w:p>
      <w:r>
        <w:rPr>
          <w:rFonts w:ascii="Arial" w:hAnsi="Arial"/>
          <w:b w:val="0"/>
          <w:color w:val="000000"/>
          <w:sz w:val="20"/>
        </w:rPr>
        <w:t>res.c = cap + (len - 1) * v;</w:t>
      </w:r>
    </w:p>
    <w:p>
      <w:r>
        <w:rPr>
          <w:rFonts w:ascii="Arial" w:hAnsi="Arial"/>
          <w:b w:val="0"/>
          <w:color w:val="000000"/>
          <w:sz w:val="20"/>
        </w:rPr>
        <w:t>}</w:t>
      </w:r>
    </w:p>
    <w:p>
      <w:r>
        <w:rPr>
          <w:rFonts w:ascii="Arial" w:hAnsi="Arial"/>
          <w:b w:val="0"/>
          <w:color w:val="000000"/>
          <w:sz w:val="20"/>
        </w:rPr>
        <w:t>return res;</w:t>
      </w:r>
    </w:p>
    <w:p>
      <w:r>
        <w:rPr>
          <w:rFonts w:ascii="Arial" w:hAnsi="Arial"/>
          <w:b w:val="0"/>
          <w:color w:val="000000"/>
          <w:sz w:val="20"/>
        </w:rPr>
        <w:t>}</w:t>
      </w:r>
    </w:p>
    <w:p/>
    <w:p>
      <w:r>
        <w:rPr>
          <w:rFonts w:ascii="Arial" w:hAnsi="Arial"/>
          <w:b w:val="0"/>
          <w:color w:val="000000"/>
          <w:sz w:val="20"/>
        </w:rPr>
        <w:t>Node combine(Node x, Node y) {</w:t>
      </w:r>
    </w:p>
    <w:p>
      <w:r>
        <w:rPr>
          <w:rFonts w:ascii="Arial" w:hAnsi="Arial"/>
          <w:b w:val="0"/>
          <w:color w:val="000000"/>
          <w:sz w:val="20"/>
        </w:rPr>
        <w:t>Node res;</w:t>
      </w:r>
    </w:p>
    <w:p>
      <w:r>
        <w:rPr>
          <w:rFonts w:ascii="Arial" w:hAnsi="Arial"/>
          <w:b w:val="0"/>
          <w:color w:val="000000"/>
          <w:sz w:val="20"/>
        </w:rPr>
        <w:t>if (x.t &gt;= INF || y.t &gt;= INF || x.t &gt; cap || min(x.c, cap + x.a) &lt; y.t) {</w:t>
      </w:r>
    </w:p>
    <w:p>
      <w:r>
        <w:rPr>
          <w:rFonts w:ascii="Arial" w:hAnsi="Arial"/>
          <w:b w:val="0"/>
          <w:color w:val="000000"/>
          <w:sz w:val="20"/>
        </w:rPr>
        <w:t>res.t = INF;</w:t>
      </w:r>
    </w:p>
    <w:p>
      <w:r>
        <w:rPr>
          <w:rFonts w:ascii="Arial" w:hAnsi="Arial"/>
          <w:b w:val="0"/>
          <w:color w:val="000000"/>
          <w:sz w:val="20"/>
        </w:rPr>
        <w:t>res.a = 0;</w:t>
      </w:r>
    </w:p>
    <w:p>
      <w:r>
        <w:rPr>
          <w:rFonts w:ascii="Arial" w:hAnsi="Arial"/>
          <w:b w:val="0"/>
          <w:color w:val="000000"/>
          <w:sz w:val="20"/>
        </w:rPr>
        <w:t>res.c = 0;</w:t>
      </w:r>
    </w:p>
    <w:p>
      <w:r>
        <w:rPr>
          <w:rFonts w:ascii="Arial" w:hAnsi="Arial"/>
          <w:b w:val="0"/>
          <w:color w:val="000000"/>
          <w:sz w:val="20"/>
        </w:rPr>
        <w:t>return res;</w:t>
      </w:r>
    </w:p>
    <w:p>
      <w:r>
        <w:rPr>
          <w:rFonts w:ascii="Arial" w:hAnsi="Arial"/>
          <w:b w:val="0"/>
          <w:color w:val="000000"/>
          <w:sz w:val="20"/>
        </w:rPr>
        <w:t>}</w:t>
      </w:r>
    </w:p>
    <w:p>
      <w:r>
        <w:rPr>
          <w:rFonts w:ascii="Arial" w:hAnsi="Arial"/>
          <w:b w:val="0"/>
          <w:color w:val="000000"/>
          <w:sz w:val="20"/>
        </w:rPr>
        <w:t>res.t = max(x.t, y.t - x.a);</w:t>
      </w:r>
    </w:p>
    <w:p>
      <w:r>
        <w:rPr>
          <w:rFonts w:ascii="Arial" w:hAnsi="Arial"/>
          <w:b w:val="0"/>
          <w:color w:val="000000"/>
          <w:sz w:val="20"/>
        </w:rPr>
        <w:t>res.a = x.a + y.a;</w:t>
      </w:r>
    </w:p>
    <w:p>
      <w:r>
        <w:rPr>
          <w:rFonts w:ascii="Arial" w:hAnsi="Arial"/>
          <w:b w:val="0"/>
          <w:color w:val="000000"/>
          <w:sz w:val="20"/>
        </w:rPr>
        <w:t>res.c = min(y.c, x.c + y.a);</w:t>
      </w:r>
    </w:p>
    <w:p>
      <w:r>
        <w:rPr>
          <w:rFonts w:ascii="Arial" w:hAnsi="Arial"/>
          <w:b w:val="0"/>
          <w:color w:val="000000"/>
          <w:sz w:val="20"/>
        </w:rPr>
        <w:t>return res;</w:t>
      </w:r>
    </w:p>
    <w:p>
      <w:r>
        <w:rPr>
          <w:rFonts w:ascii="Arial" w:hAnsi="Arial"/>
          <w:b w:val="0"/>
          <w:color w:val="000000"/>
          <w:sz w:val="20"/>
        </w:rPr>
        <w:t>}</w:t>
      </w:r>
    </w:p>
    <w:p/>
    <w:p>
      <w:r>
        <w:rPr>
          <w:rFonts w:ascii="Arial" w:hAnsi="Arial"/>
          <w:b w:val="0"/>
          <w:color w:val="000000"/>
          <w:sz w:val="20"/>
        </w:rPr>
        <w:t>void applyset(int node, int lo, int hi, long long v) {</w:t>
      </w:r>
    </w:p>
    <w:p>
      <w:r>
        <w:rPr>
          <w:rFonts w:ascii="Arial" w:hAnsi="Arial"/>
          <w:b w:val="0"/>
          <w:color w:val="000000"/>
          <w:sz w:val="20"/>
        </w:rPr>
        <w:t>tree[node] = block(v, hi - lo + 1);</w:t>
      </w:r>
    </w:p>
    <w:p>
      <w:r>
        <w:rPr>
          <w:rFonts w:ascii="Arial" w:hAnsi="Arial"/>
          <w:b w:val="0"/>
          <w:color w:val="000000"/>
          <w:sz w:val="20"/>
        </w:rPr>
        <w:t>lazyv[node] = v;</w:t>
      </w:r>
    </w:p>
    <w:p>
      <w:r>
        <w:rPr>
          <w:rFonts w:ascii="Arial" w:hAnsi="Arial"/>
          <w:b w:val="0"/>
          <w:color w:val="000000"/>
          <w:sz w:val="20"/>
        </w:rPr>
        <w:t>haslazy[node] = true;</w:t>
      </w:r>
    </w:p>
    <w:p>
      <w:r>
        <w:rPr>
          <w:rFonts w:ascii="Arial" w:hAnsi="Arial"/>
          <w:b w:val="0"/>
          <w:color w:val="000000"/>
          <w:sz w:val="20"/>
        </w:rPr>
        <w:t>}</w:t>
      </w:r>
    </w:p>
    <w:p/>
    <w:p>
      <w:r>
        <w:rPr>
          <w:rFonts w:ascii="Arial" w:hAnsi="Arial"/>
          <w:b w:val="0"/>
          <w:color w:val="000000"/>
          <w:sz w:val="20"/>
        </w:rPr>
        <w:t>void push(int node, int lo, int hi) {</w:t>
      </w:r>
    </w:p>
    <w:p>
      <w:r>
        <w:rPr>
          <w:rFonts w:ascii="Arial" w:hAnsi="Arial"/>
          <w:b w:val="0"/>
          <w:color w:val="000000"/>
          <w:sz w:val="20"/>
        </w:rPr>
        <w:t>if (haslazy[node]) {</w:t>
      </w:r>
    </w:p>
    <w:p>
      <w:r>
        <w:rPr>
          <w:rFonts w:ascii="Arial" w:hAnsi="Arial"/>
          <w:b w:val="0"/>
          <w:color w:val="000000"/>
          <w:sz w:val="20"/>
        </w:rPr>
        <w:t>int mid = (lo + hi) / 2;</w:t>
      </w:r>
    </w:p>
    <w:p>
      <w:r>
        <w:rPr>
          <w:rFonts w:ascii="Arial" w:hAnsi="Arial"/>
          <w:b w:val="0"/>
          <w:color w:val="000000"/>
          <w:sz w:val="20"/>
        </w:rPr>
        <w:t>applyset(2 * node, lo, mid, lazyv[node]);</w:t>
      </w:r>
    </w:p>
    <w:p>
      <w:r>
        <w:rPr>
          <w:rFonts w:ascii="Arial" w:hAnsi="Arial"/>
          <w:b w:val="0"/>
          <w:color w:val="000000"/>
          <w:sz w:val="20"/>
        </w:rPr>
        <w:t>applyset(2 * node + 1, mid + 1, hi, lazyv[node]);</w:t>
      </w:r>
    </w:p>
    <w:p>
      <w:r>
        <w:rPr>
          <w:rFonts w:ascii="Arial" w:hAnsi="Arial"/>
          <w:b w:val="0"/>
          <w:color w:val="000000"/>
          <w:sz w:val="20"/>
        </w:rPr>
        <w:t>haslazy[node] = false;</w:t>
      </w:r>
    </w:p>
    <w:p>
      <w:r>
        <w:rPr>
          <w:rFonts w:ascii="Arial" w:hAnsi="Arial"/>
          <w:b w:val="0"/>
          <w:color w:val="000000"/>
          <w:sz w:val="20"/>
        </w:rPr>
        <w:t>}</w:t>
      </w:r>
    </w:p>
    <w:p>
      <w:r>
        <w:rPr>
          <w:rFonts w:ascii="Arial" w:hAnsi="Arial"/>
          <w:b w:val="0"/>
          <w:color w:val="000000"/>
          <w:sz w:val="20"/>
        </w:rPr>
        <w:t>}</w:t>
      </w:r>
    </w:p>
    <w:p/>
    <w:p>
      <w:r>
        <w:rPr>
          <w:rFonts w:ascii="Arial" w:hAnsi="Arial"/>
          <w:b w:val="0"/>
          <w:color w:val="000000"/>
          <w:sz w:val="20"/>
        </w:rPr>
        <w:t>void build(int node, int lo, int hi, vector&lt;long long&gt;&amp; d) {</w:t>
      </w:r>
    </w:p>
    <w:p>
      <w:r>
        <w:rPr>
          <w:rFonts w:ascii="Arial" w:hAnsi="Arial"/>
          <w:b w:val="0"/>
          <w:color w:val="000000"/>
          <w:sz w:val="20"/>
        </w:rPr>
        <w:t>if (lo == hi) {</w:t>
      </w:r>
    </w:p>
    <w:p>
      <w:r>
        <w:rPr>
          <w:rFonts w:ascii="Arial" w:hAnsi="Arial"/>
          <w:b w:val="0"/>
          <w:color w:val="000000"/>
          <w:sz w:val="20"/>
        </w:rPr>
        <w:t>tree[node] = block(d[lo], 1);</w:t>
      </w:r>
    </w:p>
    <w:p>
      <w:r>
        <w:rPr>
          <w:rFonts w:ascii="Arial" w:hAnsi="Arial"/>
          <w:b w:val="0"/>
          <w:color w:val="000000"/>
          <w:sz w:val="20"/>
        </w:rPr>
        <w:t>return;</w:t>
      </w:r>
    </w:p>
    <w:p>
      <w:r>
        <w:rPr>
          <w:rFonts w:ascii="Arial" w:hAnsi="Arial"/>
          <w:b w:val="0"/>
          <w:color w:val="000000"/>
          <w:sz w:val="20"/>
        </w:rPr>
        <w:t>}</w:t>
      </w:r>
    </w:p>
    <w:p>
      <w:r>
        <w:rPr>
          <w:rFonts w:ascii="Arial" w:hAnsi="Arial"/>
          <w:b w:val="0"/>
          <w:color w:val="000000"/>
          <w:sz w:val="20"/>
        </w:rPr>
        <w:t>int mid = (lo + hi) / 2;</w:t>
      </w:r>
    </w:p>
    <w:p>
      <w:r>
        <w:rPr>
          <w:rFonts w:ascii="Arial" w:hAnsi="Arial"/>
          <w:b w:val="0"/>
          <w:color w:val="000000"/>
          <w:sz w:val="20"/>
        </w:rPr>
        <w:t>build(2 * node, lo, mid, d);</w:t>
      </w:r>
    </w:p>
    <w:p>
      <w:r>
        <w:rPr>
          <w:rFonts w:ascii="Arial" w:hAnsi="Arial"/>
          <w:b w:val="0"/>
          <w:color w:val="000000"/>
          <w:sz w:val="20"/>
        </w:rPr>
        <w:t>build(2 * node + 1, mid + 1, hi, d);</w:t>
      </w:r>
    </w:p>
    <w:p>
      <w:r>
        <w:rPr>
          <w:rFonts w:ascii="Arial" w:hAnsi="Arial"/>
          <w:b w:val="0"/>
          <w:color w:val="000000"/>
          <w:sz w:val="20"/>
        </w:rPr>
        <w:t>tree[node] = combine(tree[2 * node], tree[2 * node + 1]);</w:t>
      </w:r>
    </w:p>
    <w:p>
      <w:r>
        <w:rPr>
          <w:rFonts w:ascii="Arial" w:hAnsi="Arial"/>
          <w:b w:val="0"/>
          <w:color w:val="000000"/>
          <w:sz w:val="20"/>
        </w:rPr>
        <w:t>}</w:t>
      </w:r>
    </w:p>
    <w:p/>
    <w:p>
      <w:r>
        <w:rPr>
          <w:rFonts w:ascii="Arial" w:hAnsi="Arial"/>
          <w:b w:val="0"/>
          <w:color w:val="000000"/>
          <w:sz w:val="20"/>
        </w:rPr>
        <w:t>void update(int node, int lo, int hi, int l, int r, long long v) {</w:t>
      </w:r>
    </w:p>
    <w:p>
      <w:r>
        <w:rPr>
          <w:rFonts w:ascii="Arial" w:hAnsi="Arial"/>
          <w:b w:val="0"/>
          <w:color w:val="000000"/>
          <w:sz w:val="20"/>
        </w:rPr>
        <w:t>if (r &lt; lo || hi &lt; l) {</w:t>
      </w:r>
    </w:p>
    <w:p>
      <w:r>
        <w:rPr>
          <w:rFonts w:ascii="Arial" w:hAnsi="Arial"/>
          <w:b w:val="0"/>
          <w:color w:val="000000"/>
          <w:sz w:val="20"/>
        </w:rPr>
        <w:t>return;</w:t>
      </w:r>
    </w:p>
    <w:p>
      <w:r>
        <w:rPr>
          <w:rFonts w:ascii="Arial" w:hAnsi="Arial"/>
          <w:b w:val="0"/>
          <w:color w:val="000000"/>
          <w:sz w:val="20"/>
        </w:rPr>
        <w:t>}</w:t>
      </w:r>
    </w:p>
    <w:p>
      <w:r>
        <w:rPr>
          <w:rFonts w:ascii="Arial" w:hAnsi="Arial"/>
          <w:b w:val="0"/>
          <w:color w:val="000000"/>
          <w:sz w:val="20"/>
        </w:rPr>
        <w:t>if (l &lt;= lo &amp;&amp; hi &lt;= r) {</w:t>
      </w:r>
    </w:p>
    <w:p>
      <w:r>
        <w:rPr>
          <w:rFonts w:ascii="Arial" w:hAnsi="Arial"/>
          <w:b w:val="0"/>
          <w:color w:val="000000"/>
          <w:sz w:val="20"/>
        </w:rPr>
        <w:t>applyset(node, lo, hi, v);</w:t>
      </w:r>
    </w:p>
    <w:p>
      <w:r>
        <w:rPr>
          <w:rFonts w:ascii="Arial" w:hAnsi="Arial"/>
          <w:b w:val="0"/>
          <w:color w:val="000000"/>
          <w:sz w:val="20"/>
        </w:rPr>
        <w:t>return;</w:t>
      </w:r>
    </w:p>
    <w:p>
      <w:r>
        <w:rPr>
          <w:rFonts w:ascii="Arial" w:hAnsi="Arial"/>
          <w:b w:val="0"/>
          <w:color w:val="000000"/>
          <w:sz w:val="20"/>
        </w:rPr>
        <w:t>}</w:t>
      </w:r>
    </w:p>
    <w:p>
      <w:r>
        <w:rPr>
          <w:rFonts w:ascii="Arial" w:hAnsi="Arial"/>
          <w:b w:val="0"/>
          <w:color w:val="000000"/>
          <w:sz w:val="20"/>
        </w:rPr>
        <w:t>push(node, lo, hi);</w:t>
      </w:r>
    </w:p>
    <w:p>
      <w:r>
        <w:rPr>
          <w:rFonts w:ascii="Arial" w:hAnsi="Arial"/>
          <w:b w:val="0"/>
          <w:color w:val="000000"/>
          <w:sz w:val="20"/>
        </w:rPr>
        <w:t>int mid = (lo + hi) / 2;</w:t>
      </w:r>
    </w:p>
    <w:p>
      <w:r>
        <w:rPr>
          <w:rFonts w:ascii="Arial" w:hAnsi="Arial"/>
          <w:b w:val="0"/>
          <w:color w:val="000000"/>
          <w:sz w:val="20"/>
        </w:rPr>
        <w:t>update(2 * node, lo, mid, l, r, v);</w:t>
      </w:r>
    </w:p>
    <w:p>
      <w:r>
        <w:rPr>
          <w:rFonts w:ascii="Arial" w:hAnsi="Arial"/>
          <w:b w:val="0"/>
          <w:color w:val="000000"/>
          <w:sz w:val="20"/>
        </w:rPr>
        <w:t>update(2 * node + 1, mid + 1, hi, l, r, v);</w:t>
      </w:r>
    </w:p>
    <w:p>
      <w:r>
        <w:rPr>
          <w:rFonts w:ascii="Arial" w:hAnsi="Arial"/>
          <w:b w:val="0"/>
          <w:color w:val="000000"/>
          <w:sz w:val="20"/>
        </w:rPr>
        <w:t>tree[node] = combine(tree[2 * node], tree[2 * node + 1]);</w:t>
      </w:r>
    </w:p>
    <w:p>
      <w:r>
        <w:rPr>
          <w:rFonts w:ascii="Arial" w:hAnsi="Arial"/>
          <w:b w:val="0"/>
          <w:color w:val="000000"/>
          <w:sz w:val="20"/>
        </w:rPr>
        <w:t>}</w:t>
      </w:r>
    </w:p>
    <w:p/>
    <w:p>
      <w:r>
        <w:rPr>
          <w:rFonts w:ascii="Arial" w:hAnsi="Arial"/>
          <w:b w:val="0"/>
          <w:color w:val="000000"/>
          <w:sz w:val="20"/>
        </w:rPr>
        <w:t>long long coins;</w:t>
      </w:r>
    </w:p>
    <w:p>
      <w:r>
        <w:rPr>
          <w:rFonts w:ascii="Arial" w:hAnsi="Arial"/>
          <w:b w:val="0"/>
          <w:color w:val="000000"/>
          <w:sz w:val="20"/>
        </w:rPr>
        <w:t>long long done;</w:t>
      </w:r>
    </w:p>
    <w:p>
      <w:r>
        <w:rPr>
          <w:rFonts w:ascii="Arial" w:hAnsi="Arial"/>
          <w:b w:val="0"/>
          <w:color w:val="000000"/>
          <w:sz w:val="20"/>
        </w:rPr>
        <w:t>bool stopped;</w:t>
      </w:r>
    </w:p>
    <w:p/>
    <w:p>
      <w:r>
        <w:rPr>
          <w:rFonts w:ascii="Arial" w:hAnsi="Arial"/>
          <w:b w:val="0"/>
          <w:color w:val="000000"/>
          <w:sz w:val="20"/>
        </w:rPr>
        <w:t>void walk(int node, int lo, int hi, int l, int r) {</w:t>
      </w:r>
    </w:p>
    <w:p>
      <w:r>
        <w:rPr>
          <w:rFonts w:ascii="Arial" w:hAnsi="Arial"/>
          <w:b w:val="0"/>
          <w:color w:val="000000"/>
          <w:sz w:val="20"/>
        </w:rPr>
        <w:t>if (stopped || r &lt; lo || hi &lt; l) {</w:t>
      </w:r>
    </w:p>
    <w:p>
      <w:r>
        <w:rPr>
          <w:rFonts w:ascii="Arial" w:hAnsi="Arial"/>
          <w:b w:val="0"/>
          <w:color w:val="000000"/>
          <w:sz w:val="20"/>
        </w:rPr>
        <w:t>return;</w:t>
      </w:r>
    </w:p>
    <w:p>
      <w:r>
        <w:rPr>
          <w:rFonts w:ascii="Arial" w:hAnsi="Arial"/>
          <w:b w:val="0"/>
          <w:color w:val="000000"/>
          <w:sz w:val="20"/>
        </w:rPr>
        <w:t>}</w:t>
      </w:r>
    </w:p>
    <w:p>
      <w:r>
        <w:rPr>
          <w:rFonts w:ascii="Arial" w:hAnsi="Arial"/>
          <w:b w:val="0"/>
          <w:color w:val="000000"/>
          <w:sz w:val="20"/>
        </w:rPr>
        <w:t>if (l &lt;= lo &amp;&amp; hi &lt;= r &amp;&amp; coins &gt;= tree[node].t) {</w:t>
      </w:r>
    </w:p>
    <w:p>
      <w:r>
        <w:rPr>
          <w:rFonts w:ascii="Arial" w:hAnsi="Arial"/>
          <w:b w:val="0"/>
          <w:color w:val="000000"/>
          <w:sz w:val="20"/>
        </w:rPr>
        <w:t>coins = min(tree[node].c, coins + tree[node].a);</w:t>
      </w:r>
    </w:p>
    <w:p>
      <w:r>
        <w:rPr>
          <w:rFonts w:ascii="Arial" w:hAnsi="Arial"/>
          <w:b w:val="0"/>
          <w:color w:val="000000"/>
          <w:sz w:val="20"/>
        </w:rPr>
        <w:t>done += hi - lo + 1;</w:t>
      </w:r>
    </w:p>
    <w:p>
      <w:r>
        <w:rPr>
          <w:rFonts w:ascii="Arial" w:hAnsi="Arial"/>
          <w:b w:val="0"/>
          <w:color w:val="000000"/>
          <w:sz w:val="20"/>
        </w:rPr>
        <w:t>return;</w:t>
      </w:r>
    </w:p>
    <w:p>
      <w:r>
        <w:rPr>
          <w:rFonts w:ascii="Arial" w:hAnsi="Arial"/>
          <w:b w:val="0"/>
          <w:color w:val="000000"/>
          <w:sz w:val="20"/>
        </w:rPr>
        <w:t>}</w:t>
      </w:r>
    </w:p>
    <w:p>
      <w:r>
        <w:rPr>
          <w:rFonts w:ascii="Arial" w:hAnsi="Arial"/>
          <w:b w:val="0"/>
          <w:color w:val="000000"/>
          <w:sz w:val="20"/>
        </w:rPr>
        <w:t>if (lo == hi) {</w:t>
      </w:r>
    </w:p>
    <w:p>
      <w:r>
        <w:rPr>
          <w:rFonts w:ascii="Arial" w:hAnsi="Arial"/>
          <w:b w:val="0"/>
          <w:color w:val="000000"/>
          <w:sz w:val="20"/>
        </w:rPr>
        <w:t>stopped = true;</w:t>
      </w:r>
    </w:p>
    <w:p>
      <w:r>
        <w:rPr>
          <w:rFonts w:ascii="Arial" w:hAnsi="Arial"/>
          <w:b w:val="0"/>
          <w:color w:val="000000"/>
          <w:sz w:val="20"/>
        </w:rPr>
        <w:t>return;</w:t>
      </w:r>
    </w:p>
    <w:p>
      <w:r>
        <w:rPr>
          <w:rFonts w:ascii="Arial" w:hAnsi="Arial"/>
          <w:b w:val="0"/>
          <w:color w:val="000000"/>
          <w:sz w:val="20"/>
        </w:rPr>
        <w:t>}</w:t>
      </w:r>
    </w:p>
    <w:p>
      <w:r>
        <w:rPr>
          <w:rFonts w:ascii="Arial" w:hAnsi="Arial"/>
          <w:b w:val="0"/>
          <w:color w:val="000000"/>
          <w:sz w:val="20"/>
        </w:rPr>
        <w:t>push(node, lo, hi);</w:t>
      </w:r>
    </w:p>
    <w:p>
      <w:r>
        <w:rPr>
          <w:rFonts w:ascii="Arial" w:hAnsi="Arial"/>
          <w:b w:val="0"/>
          <w:color w:val="000000"/>
          <w:sz w:val="20"/>
        </w:rPr>
        <w:t>int mid = (lo + hi) / 2;</w:t>
      </w:r>
    </w:p>
    <w:p>
      <w:r>
        <w:rPr>
          <w:rFonts w:ascii="Arial" w:hAnsi="Arial"/>
          <w:b w:val="0"/>
          <w:color w:val="000000"/>
          <w:sz w:val="20"/>
        </w:rPr>
        <w:t>walk(2 * node, lo, mid, l, r);</w:t>
      </w:r>
    </w:p>
    <w:p>
      <w:r>
        <w:rPr>
          <w:rFonts w:ascii="Arial" w:hAnsi="Arial"/>
          <w:b w:val="0"/>
          <w:color w:val="000000"/>
          <w:sz w:val="20"/>
        </w:rPr>
        <w:t>walk(2 * node + 1, mid + 1, hi, l, r);</w:t>
      </w:r>
    </w:p>
    <w:p>
      <w:r>
        <w:rPr>
          <w:rFonts w:ascii="Arial" w:hAnsi="Arial"/>
          <w:b w:val="0"/>
          <w:color w:val="000000"/>
          <w:sz w:val="20"/>
        </w:rPr>
        <w:t>}</w:t>
      </w:r>
    </w:p>
    <w:p/>
    <w:p>
      <w:r>
        <w:rPr>
          <w:rFonts w:ascii="Arial" w:hAnsi="Arial"/>
          <w:b w:val="0"/>
          <w:color w:val="000000"/>
          <w:sz w:val="20"/>
        </w:rPr>
        <w:t>int main() {</w:t>
      </w:r>
    </w:p>
    <w:p>
      <w:r>
        <w:rPr>
          <w:rFonts w:ascii="Arial" w:hAnsi="Arial"/>
          <w:b w:val="0"/>
          <w:color w:val="000000"/>
          <w:sz w:val="20"/>
        </w:rPr>
        <w:t>int q;</w:t>
      </w:r>
    </w:p>
    <w:p>
      <w:r>
        <w:rPr>
          <w:rFonts w:ascii="Arial" w:hAnsi="Arial"/>
          <w:b w:val="0"/>
          <w:color w:val="000000"/>
          <w:sz w:val="20"/>
        </w:rPr>
        <w:t>cin &gt;&gt; n &gt;&gt; q &gt;&gt; cap;</w:t>
      </w:r>
    </w:p>
    <w:p>
      <w:r>
        <w:rPr>
          <w:rFonts w:ascii="Arial" w:hAnsi="Arial"/>
          <w:b w:val="0"/>
          <w:color w:val="000000"/>
          <w:sz w:val="20"/>
        </w:rPr>
        <w:t>vector&lt;long long&gt; d(n);</w:t>
      </w:r>
    </w:p>
    <w:p>
      <w:r>
        <w:rPr>
          <w:rFonts w:ascii="Arial" w:hAnsi="Arial"/>
          <w:b w:val="0"/>
          <w:color w:val="000000"/>
          <w:sz w:val="20"/>
        </w:rPr>
        <w:t>for (int i = 0; i &lt; n; i++) {</w:t>
      </w:r>
    </w:p>
    <w:p>
      <w:r>
        <w:rPr>
          <w:rFonts w:ascii="Arial" w:hAnsi="Arial"/>
          <w:b w:val="0"/>
          <w:color w:val="000000"/>
          <w:sz w:val="20"/>
        </w:rPr>
        <w:t>cin &gt;&gt; d[i];</w:t>
      </w:r>
    </w:p>
    <w:p>
      <w:r>
        <w:rPr>
          <w:rFonts w:ascii="Arial" w:hAnsi="Arial"/>
          <w:b w:val="0"/>
          <w:color w:val="000000"/>
          <w:sz w:val="20"/>
        </w:rPr>
        <w:t>}</w:t>
      </w:r>
    </w:p>
    <w:p>
      <w:r>
        <w:rPr>
          <w:rFonts w:ascii="Arial" w:hAnsi="Arial"/>
          <w:b w:val="0"/>
          <w:color w:val="000000"/>
          <w:sz w:val="20"/>
        </w:rPr>
        <w:t>tree.assign(4 * n, {0, 0, 0});</w:t>
      </w:r>
    </w:p>
    <w:p>
      <w:r>
        <w:rPr>
          <w:rFonts w:ascii="Arial" w:hAnsi="Arial"/>
          <w:b w:val="0"/>
          <w:color w:val="000000"/>
          <w:sz w:val="20"/>
        </w:rPr>
        <w:t>lazyv.assign(4 * n, 0);</w:t>
      </w:r>
    </w:p>
    <w:p>
      <w:r>
        <w:rPr>
          <w:rFonts w:ascii="Arial" w:hAnsi="Arial"/>
          <w:b w:val="0"/>
          <w:color w:val="000000"/>
          <w:sz w:val="20"/>
        </w:rPr>
        <w:t>haslazy.assign(4 * n, false);</w:t>
      </w:r>
    </w:p>
    <w:p>
      <w:r>
        <w:rPr>
          <w:rFonts w:ascii="Arial" w:hAnsi="Arial"/>
          <w:b w:val="0"/>
          <w:color w:val="000000"/>
          <w:sz w:val="20"/>
        </w:rPr>
        <w:t>build(1, 0, n - 1, d);</w:t>
      </w:r>
    </w:p>
    <w:p>
      <w:r>
        <w:rPr>
          <w:rFonts w:ascii="Arial" w:hAnsi="Arial"/>
          <w:b w:val="0"/>
          <w:color w:val="000000"/>
          <w:sz w:val="20"/>
        </w:rPr>
        <w:t>for (int i = 0; i &lt; q; i++) {</w:t>
      </w:r>
    </w:p>
    <w:p>
      <w:r>
        <w:rPr>
          <w:rFonts w:ascii="Arial" w:hAnsi="Arial"/>
          <w:b w:val="0"/>
          <w:color w:val="000000"/>
          <w:sz w:val="20"/>
        </w:rPr>
        <w:t>int type, l, r;</w:t>
      </w:r>
    </w:p>
    <w:p>
      <w:r>
        <w:rPr>
          <w:rFonts w:ascii="Arial" w:hAnsi="Arial"/>
          <w:b w:val="0"/>
          <w:color w:val="000000"/>
          <w:sz w:val="20"/>
        </w:rPr>
        <w:t>long long x;</w:t>
      </w:r>
    </w:p>
    <w:p>
      <w:r>
        <w:rPr>
          <w:rFonts w:ascii="Arial" w:hAnsi="Arial"/>
          <w:b w:val="0"/>
          <w:color w:val="000000"/>
          <w:sz w:val="20"/>
        </w:rPr>
        <w:t>cin &gt;&gt; type &gt;&gt; l &gt;&gt; r &gt;&gt; x;</w:t>
      </w:r>
    </w:p>
    <w:p>
      <w:r>
        <w:rPr>
          <w:rFonts w:ascii="Arial" w:hAnsi="Arial"/>
          <w:b w:val="0"/>
          <w:color w:val="000000"/>
          <w:sz w:val="20"/>
        </w:rPr>
        <w:t>if (type == 1) {</w:t>
      </w:r>
    </w:p>
    <w:p>
      <w:r>
        <w:rPr>
          <w:rFonts w:ascii="Arial" w:hAnsi="Arial"/>
          <w:b w:val="0"/>
          <w:color w:val="000000"/>
          <w:sz w:val="20"/>
        </w:rPr>
        <w:t>update(1, 0, n - 1, l, r, x);</w:t>
      </w:r>
    </w:p>
    <w:p>
      <w:r>
        <w:rPr>
          <w:rFonts w:ascii="Arial" w:hAnsi="Arial"/>
          <w:b w:val="0"/>
          <w:color w:val="000000"/>
          <w:sz w:val="20"/>
        </w:rPr>
        <w:t>} else {</w:t>
      </w:r>
    </w:p>
    <w:p>
      <w:r>
        <w:rPr>
          <w:rFonts w:ascii="Arial" w:hAnsi="Arial"/>
          <w:b w:val="0"/>
          <w:color w:val="000000"/>
          <w:sz w:val="20"/>
        </w:rPr>
        <w:t>coins = x;</w:t>
      </w:r>
    </w:p>
    <w:p>
      <w:r>
        <w:rPr>
          <w:rFonts w:ascii="Arial" w:hAnsi="Arial"/>
          <w:b w:val="0"/>
          <w:color w:val="000000"/>
          <w:sz w:val="20"/>
        </w:rPr>
        <w:t>done = 0;</w:t>
      </w:r>
    </w:p>
    <w:p>
      <w:r>
        <w:rPr>
          <w:rFonts w:ascii="Arial" w:hAnsi="Arial"/>
          <w:b w:val="0"/>
          <w:color w:val="000000"/>
          <w:sz w:val="20"/>
        </w:rPr>
        <w:t>stopped = false;</w:t>
      </w:r>
    </w:p>
    <w:p>
      <w:r>
        <w:rPr>
          <w:rFonts w:ascii="Arial" w:hAnsi="Arial"/>
          <w:b w:val="0"/>
          <w:color w:val="000000"/>
          <w:sz w:val="20"/>
        </w:rPr>
        <w:t>walk(1, 0, n - 1, l, r);</w:t>
      </w:r>
    </w:p>
    <w:p>
      <w:r>
        <w:rPr>
          <w:rFonts w:ascii="Arial" w:hAnsi="Arial"/>
          <w:b w:val="0"/>
          <w:color w:val="000000"/>
          <w:sz w:val="20"/>
        </w:rPr>
        <w:t>cout &lt;&lt; done &lt;&lt; " " &lt;&lt; coins &lt;&lt; "\n";</w:t>
      </w:r>
    </w:p>
    <w:p>
      <w:r>
        <w:rPr>
          <w:rFonts w:ascii="Arial" w:hAnsi="Arial"/>
          <w:b w:val="0"/>
          <w:color w:val="000000"/>
          <w:sz w:val="20"/>
        </w:rPr>
        <w:t>}</w:t>
      </w:r>
    </w:p>
    <w:p>
      <w:r>
        <w:rPr>
          <w:rFonts w:ascii="Arial" w:hAnsi="Arial"/>
          <w:b w:val="0"/>
          <w:color w:val="000000"/>
          <w:sz w:val="20"/>
        </w:rPr>
        <w:t>}</w:t>
      </w:r>
    </w:p>
    <w:p>
      <w:r>
        <w:rPr>
          <w:rFonts w:ascii="Arial" w:hAnsi="Arial"/>
          <w:b w:val="0"/>
          <w:color w:val="000000"/>
          <w:sz w:val="20"/>
        </w:rPr>
        <w:t>return 0;</w:t>
      </w:r>
    </w:p>
    <w:p>
      <w:r>
        <w:rPr>
          <w:rFonts w:ascii="Arial" w:hAnsi="Arial"/>
          <w:b w:val="0"/>
          <w:color w:val="000000"/>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
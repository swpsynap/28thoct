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Arial" w:hAnsi="Arial"/>
          <w:b/>
          <w:color w:val="000000"/>
        </w:rPr>
        <w:t>Question: Notes Pods</w:t>
      </w:r>
    </w:p>
    <w:p>
      <w:pPr>
        <w:spacing w:after="120"/>
      </w:pPr>
      <w:r>
        <w:rPr>
          <w:rFonts w:ascii="Arial" w:hAnsi="Arial"/>
          <w:b/>
          <w:color w:val="000000"/>
        </w:rPr>
        <w:t>Problem Statement:</w:t>
      </w:r>
    </w:p>
    <w:p>
      <w:pPr>
        <w:spacing w:after="120"/>
      </w:pPr>
      <w:r>
        <w:rPr>
          <w:rFonts w:ascii="Arial" w:hAnsi="Arial"/>
          <w:b w:val="0"/>
          <w:color w:val="000000"/>
        </w:rPr>
        <w:t>Mrs. Rao is the class teacher of a class with N students. The class has held D lectures so far. Students are numbered 0 to N-1 in the order they appear in the input, and lectures are numbered 0 to D-1. The attendance register tells exactly which lectures each student attended.</w:t>
      </w:r>
    </w:p>
    <w:p>
      <w:pPr>
        <w:spacing w:after="120"/>
      </w:pPr>
      <w:r>
        <w:rPr>
          <w:rFonts w:ascii="Arial" w:hAnsi="Arial"/>
          <w:b w:val="0"/>
          <w:color w:val="000000"/>
        </w:rPr>
        <w:t>Before the exams, Mrs. Rao wants to form notes pods. A pod is a group of one or more students. A pod is called complete if, for every lecture j (0 &lt;= j &lt;= D-1), at least one member of the pod attended lecture j. In other words, together the members of a complete pod have seen every lecture, so they can rebuild the full notes between them.</w:t>
      </w:r>
    </w:p>
    <w:p>
      <w:pPr>
        <w:spacing w:after="120"/>
      </w:pPr>
      <w:r>
        <w:rPr>
          <w:rFonts w:ascii="Arial" w:hAnsi="Arial"/>
          <w:b w:val="0"/>
          <w:color w:val="000000"/>
        </w:rPr>
        <w:t>The rules for forming pods are:</w:t>
      </w:r>
    </w:p>
    <w:p>
      <w:pPr>
        <w:spacing w:after="120"/>
      </w:pPr>
      <w:r>
        <w:rPr>
          <w:rFonts w:ascii="Arial" w:hAnsi="Arial"/>
          <w:b w:val="0"/>
          <w:color w:val="000000"/>
        </w:rPr>
        <w:t>1. Every student can belong to at most one pod. Some students may be left out of all pods.</w:t>
      </w:r>
    </w:p>
    <w:p>
      <w:pPr>
        <w:spacing w:after="120"/>
      </w:pPr>
      <w:r>
        <w:rPr>
          <w:rFonts w:ascii="Arial" w:hAnsi="Arial"/>
          <w:b w:val="0"/>
          <w:color w:val="000000"/>
        </w:rPr>
        <w:t>2. Only complete pods may be formed.</w:t>
      </w:r>
    </w:p>
    <w:p>
      <w:pPr>
        <w:spacing w:after="120"/>
      </w:pPr>
      <w:r>
        <w:rPr>
          <w:rFonts w:ascii="Arial" w:hAnsi="Arial"/>
          <w:b w:val="0"/>
          <w:color w:val="000000"/>
        </w:rPr>
        <w:t>3. A pod may contain a single student, provided that student attended every lecture.</w:t>
      </w:r>
    </w:p>
    <w:p>
      <w:pPr>
        <w:spacing w:after="120"/>
      </w:pPr>
      <w:r>
        <w:rPr>
          <w:rFonts w:ascii="Arial" w:hAnsi="Arial"/>
          <w:b w:val="0"/>
          <w:color w:val="000000"/>
        </w:rPr>
        <w:t>Mrs. Rao wants to:</w:t>
      </w:r>
    </w:p>
    <w:p>
      <w:pPr>
        <w:spacing w:after="120"/>
      </w:pPr>
      <w:r>
        <w:rPr>
          <w:rFonts w:ascii="Arial" w:hAnsi="Arial"/>
          <w:b w:val="0"/>
          <w:color w:val="000000"/>
        </w:rPr>
        <w:t>1. First, form as many complete pods as possible.</w:t>
      </w:r>
    </w:p>
    <w:p>
      <w:pPr>
        <w:spacing w:after="120"/>
      </w:pPr>
      <w:r>
        <w:rPr>
          <w:rFonts w:ascii="Arial" w:hAnsi="Arial"/>
          <w:b w:val="0"/>
          <w:color w:val="000000"/>
        </w:rPr>
        <w:t>2. Among all ways of forming that many pods, use the fewest students in total, so that the remaining students can be given a separate revision session.</w:t>
      </w:r>
    </w:p>
    <w:p>
      <w:pPr>
        <w:spacing w:after="120"/>
      </w:pPr>
      <w:r>
        <w:rPr>
          <w:rFonts w:ascii="Arial" w:hAnsi="Arial"/>
          <w:b w:val="0"/>
          <w:color w:val="000000"/>
        </w:rPr>
        <w:t>Find the maximum number of complete pods, and the minimum total number of students placed in pods to achieve that number. If no complete pod can be formed at all, print 0 0.</w:t>
      </w:r>
    </w:p>
    <w:p>
      <w:pPr>
        <w:spacing w:after="120"/>
      </w:pPr>
      <w:r>
        <w:rPr>
          <w:rFonts w:ascii="Arial" w:hAnsi="Arial"/>
          <w:b/>
          <w:color w:val="000000"/>
        </w:rPr>
        <w:t>Constraints:</w:t>
      </w:r>
    </w:p>
    <w:p>
      <w:pPr>
        <w:spacing w:after="120"/>
      </w:pPr>
      <w:r>
        <w:rPr>
          <w:rFonts w:ascii="Arial" w:hAnsi="Arial"/>
          <w:b w:val="0"/>
          <w:color w:val="000000"/>
        </w:rPr>
        <w:t>1 &lt;= N &lt;= 16</w:t>
      </w:r>
    </w:p>
    <w:p>
      <w:pPr>
        <w:spacing w:after="120"/>
      </w:pPr>
      <w:r>
        <w:rPr>
          <w:rFonts w:ascii="Arial" w:hAnsi="Arial"/>
          <w:b w:val="0"/>
          <w:color w:val="000000"/>
        </w:rPr>
        <w:t>1 &lt;= D &lt;= 60</w:t>
      </w:r>
    </w:p>
    <w:p>
      <w:pPr>
        <w:spacing w:after="120"/>
      </w:pPr>
      <w:r>
        <w:rPr>
          <w:rFonts w:ascii="Arial" w:hAnsi="Arial"/>
          <w:b w:val="0"/>
          <w:color w:val="000000"/>
        </w:rPr>
        <w:t>Each row[i] has exactly D characters, and each character is '0' or '1'.</w:t>
      </w:r>
    </w:p>
    <w:p>
      <w:pPr>
        <w:spacing w:after="120"/>
      </w:pPr>
      <w:r>
        <w:rPr>
          <w:rFonts w:ascii="Arial" w:hAnsi="Arial"/>
          <w:b/>
          <w:color w:val="000000"/>
        </w:rPr>
        <w:t>Input Format:</w:t>
      </w:r>
    </w:p>
    <w:p>
      <w:pPr>
        <w:spacing w:after="120"/>
      </w:pPr>
      <w:r>
        <w:rPr>
          <w:rFonts w:ascii="Arial" w:hAnsi="Arial"/>
          <w:b w:val="0"/>
          <w:color w:val="000000"/>
        </w:rPr>
        <w:t>The first line contains two integers N and D.</w:t>
      </w:r>
    </w:p>
    <w:p>
      <w:pPr>
        <w:spacing w:after="120"/>
      </w:pPr>
      <w:r>
        <w:rPr>
          <w:rFonts w:ascii="Arial" w:hAnsi="Arial"/>
          <w:b w:val="0"/>
          <w:color w:val="000000"/>
        </w:rPr>
        <w:t>Each of the next N lines contains a string row[i] of exactly D characters. The j-th character (counting from 0) of row[i] is 1 if student i attended lecture j, and 0 otherwise.</w:t>
      </w:r>
    </w:p>
    <w:p>
      <w:pPr>
        <w:spacing w:after="120"/>
      </w:pPr>
      <w:r>
        <w:rPr>
          <w:rFonts w:ascii="Arial" w:hAnsi="Arial"/>
          <w:b/>
          <w:color w:val="000000"/>
        </w:rPr>
        <w:t>Output Format:</w:t>
      </w:r>
    </w:p>
    <w:p>
      <w:pPr>
        <w:spacing w:after="120"/>
      </w:pPr>
      <w:r>
        <w:rPr>
          <w:rFonts w:ascii="Arial" w:hAnsi="Arial"/>
          <w:b w:val="0"/>
          <w:color w:val="000000"/>
        </w:rPr>
        <w:t>Print two integers on one line, separated by a space: the maximum number of complete pods, and the minimum total number of students in those pods.</w:t>
      </w:r>
    </w:p>
    <w:p>
      <w:pPr>
        <w:spacing w:after="120"/>
      </w:pPr>
      <w:r>
        <w:rPr>
          <w:rFonts w:ascii="Arial" w:hAnsi="Arial"/>
          <w:b/>
          <w:color w:val="000000"/>
        </w:rPr>
        <w:t>Sample Test Cases:</w:t>
      </w:r>
    </w:p>
    <w:p>
      <w:pPr>
        <w:spacing w:after="120"/>
      </w:pPr>
      <w:r>
        <w:rPr>
          <w:rFonts w:ascii="Arial" w:hAnsi="Arial"/>
          <w:b/>
          <w:color w:val="000000"/>
        </w:rPr>
        <w:t>Sample 1</w:t>
      </w:r>
    </w:p>
    <w:p>
      <w:r>
        <w:rPr>
          <w:rFonts w:ascii="Arial" w:hAnsi="Arial"/>
          <w:b w:val="0"/>
          <w:color w:val="000000"/>
        </w:rPr>
        <w:t>Input:</w:t>
      </w:r>
    </w:p>
    <w:p>
      <w:r>
        <w:rPr>
          <w:rFonts w:ascii="Arial" w:hAnsi="Arial"/>
          <w:b w:val="0"/>
          <w:color w:val="000000"/>
          <w:sz w:val="20"/>
        </w:rPr>
        <w:t>5 4</w:t>
      </w:r>
    </w:p>
    <w:p>
      <w:r>
        <w:rPr>
          <w:rFonts w:ascii="Arial" w:hAnsi="Arial"/>
          <w:b w:val="0"/>
          <w:color w:val="000000"/>
          <w:sz w:val="20"/>
        </w:rPr>
        <w:t>1100</w:t>
      </w:r>
    </w:p>
    <w:p>
      <w:r>
        <w:rPr>
          <w:rFonts w:ascii="Arial" w:hAnsi="Arial"/>
          <w:b w:val="0"/>
          <w:color w:val="000000"/>
          <w:sz w:val="20"/>
        </w:rPr>
        <w:t>0011</w:t>
      </w:r>
    </w:p>
    <w:p>
      <w:r>
        <w:rPr>
          <w:rFonts w:ascii="Arial" w:hAnsi="Arial"/>
          <w:b w:val="0"/>
          <w:color w:val="000000"/>
          <w:sz w:val="20"/>
        </w:rPr>
        <w:t>1010</w:t>
      </w:r>
    </w:p>
    <w:p>
      <w:r>
        <w:rPr>
          <w:rFonts w:ascii="Arial" w:hAnsi="Arial"/>
          <w:b w:val="0"/>
          <w:color w:val="000000"/>
          <w:sz w:val="20"/>
        </w:rPr>
        <w:t>0101</w:t>
      </w:r>
    </w:p>
    <w:p>
      <w:r>
        <w:rPr>
          <w:rFonts w:ascii="Arial" w:hAnsi="Arial"/>
          <w:b w:val="0"/>
          <w:color w:val="000000"/>
          <w:sz w:val="20"/>
        </w:rPr>
        <w:t>1111</w:t>
      </w:r>
    </w:p>
    <w:p>
      <w:r>
        <w:rPr>
          <w:rFonts w:ascii="Arial" w:hAnsi="Arial"/>
          <w:b w:val="0"/>
          <w:color w:val="000000"/>
        </w:rPr>
        <w:t>Output:</w:t>
      </w:r>
    </w:p>
    <w:p>
      <w:r>
        <w:rPr>
          <w:rFonts w:ascii="Arial" w:hAnsi="Arial"/>
          <w:b w:val="0"/>
          <w:color w:val="000000"/>
          <w:sz w:val="20"/>
        </w:rPr>
        <w:t>3 5</w:t>
      </w:r>
    </w:p>
    <w:p>
      <w:pPr>
        <w:spacing w:after="120"/>
      </w:pPr>
      <w:r>
        <w:rPr>
          <w:rFonts w:ascii="Arial" w:hAnsi="Arial"/>
          <w:b w:val="0"/>
          <w:color w:val="000000"/>
        </w:rPr>
        <w:t>Explanation: Student 4 (1111) attended every lecture, so they form a complete pod alone. Students 0 and 1 (1100 and 0011) together cover all four lectures. Students 2 and 3 (1010 and 0101) together also cover all four lectures.</w:t>
      </w:r>
    </w:p>
    <w:p>
      <w:pPr>
        <w:spacing w:after="120"/>
      </w:pPr>
      <w:r>
        <w:rPr>
          <w:rFonts w:ascii="Arial" w:hAnsi="Arial"/>
          <w:b w:val="0"/>
          <w:color w:val="000000"/>
        </w:rPr>
        <w:t>This gives 3 complete pods using 1 + 2 + 2 = 5 students. There are only 5 students, and no arrangement gives more than 3 pods. Answer = 3 5.</w:t>
      </w:r>
    </w:p>
    <w:p>
      <w:pPr>
        <w:spacing w:after="120"/>
      </w:pPr>
      <w:r>
        <w:rPr>
          <w:rFonts w:ascii="Arial" w:hAnsi="Arial"/>
          <w:b/>
          <w:color w:val="000000"/>
        </w:rPr>
        <w:t>Sample 2</w:t>
      </w:r>
    </w:p>
    <w:p>
      <w:r>
        <w:rPr>
          <w:rFonts w:ascii="Arial" w:hAnsi="Arial"/>
          <w:b w:val="0"/>
          <w:color w:val="000000"/>
        </w:rPr>
        <w:t>Input:</w:t>
      </w:r>
    </w:p>
    <w:p>
      <w:r>
        <w:rPr>
          <w:rFonts w:ascii="Arial" w:hAnsi="Arial"/>
          <w:b w:val="0"/>
          <w:color w:val="000000"/>
          <w:sz w:val="20"/>
        </w:rPr>
        <w:t>3 3</w:t>
      </w:r>
    </w:p>
    <w:p>
      <w:r>
        <w:rPr>
          <w:rFonts w:ascii="Arial" w:hAnsi="Arial"/>
          <w:b w:val="0"/>
          <w:color w:val="000000"/>
          <w:sz w:val="20"/>
        </w:rPr>
        <w:t>110</w:t>
      </w:r>
    </w:p>
    <w:p>
      <w:r>
        <w:rPr>
          <w:rFonts w:ascii="Arial" w:hAnsi="Arial"/>
          <w:b w:val="0"/>
          <w:color w:val="000000"/>
          <w:sz w:val="20"/>
        </w:rPr>
        <w:t>101</w:t>
      </w:r>
    </w:p>
    <w:p>
      <w:r>
        <w:rPr>
          <w:rFonts w:ascii="Arial" w:hAnsi="Arial"/>
          <w:b w:val="0"/>
          <w:color w:val="000000"/>
          <w:sz w:val="20"/>
        </w:rPr>
        <w:t>011</w:t>
      </w:r>
    </w:p>
    <w:p>
      <w:r>
        <w:rPr>
          <w:rFonts w:ascii="Arial" w:hAnsi="Arial"/>
          <w:b w:val="0"/>
          <w:color w:val="000000"/>
        </w:rPr>
        <w:t>Output:</w:t>
      </w:r>
    </w:p>
    <w:p>
      <w:r>
        <w:rPr>
          <w:rFonts w:ascii="Arial" w:hAnsi="Arial"/>
          <w:b w:val="0"/>
          <w:color w:val="000000"/>
          <w:sz w:val="20"/>
        </w:rPr>
        <w:t>1 2</w:t>
      </w:r>
    </w:p>
    <w:p>
      <w:pPr>
        <w:spacing w:after="120"/>
      </w:pPr>
      <w:r>
        <w:rPr>
          <w:rFonts w:ascii="Arial" w:hAnsi="Arial"/>
          <w:b w:val="0"/>
          <w:color w:val="000000"/>
        </w:rPr>
        <w:t>Explanation: No single student attended all three lectures, so every complete pod needs at least two students. Any two of these students together cover all three lectures (for example 110 and 101), so a pod of two students is complete.</w:t>
      </w:r>
    </w:p>
    <w:p>
      <w:pPr>
        <w:spacing w:after="120"/>
      </w:pPr>
      <w:r>
        <w:rPr>
          <w:rFonts w:ascii="Arial" w:hAnsi="Arial"/>
          <w:b w:val="0"/>
          <w:color w:val="000000"/>
        </w:rPr>
        <w:t>With only three students, at most one such pod can be formed. A pod with all three students is also complete, but it uses more students, so the answer is 1 2, not 1 3.</w:t>
      </w:r>
    </w:p>
    <w:p>
      <w:pPr>
        <w:spacing w:after="120"/>
      </w:pPr>
      <w:r>
        <w:rPr>
          <w:rFonts w:ascii="Arial" w:hAnsi="Arial"/>
          <w:b/>
          <w:color w:val="000000"/>
        </w:rPr>
        <w:t>Extra Test Cases (edge cases and correctness cases):</w:t>
      </w:r>
    </w:p>
    <w:p>
      <w:pPr>
        <w:spacing w:after="120"/>
      </w:pPr>
      <w:r>
        <w:rPr>
          <w:rFonts w:ascii="Arial" w:hAnsi="Arial"/>
          <w:b/>
          <w:color w:val="000000"/>
        </w:rPr>
        <w:t>Test Case 1</w:t>
      </w:r>
    </w:p>
    <w:p>
      <w:r>
        <w:rPr>
          <w:rFonts w:ascii="Arial" w:hAnsi="Arial"/>
          <w:b w:val="0"/>
          <w:color w:val="000000"/>
        </w:rPr>
        <w:t>Input:</w:t>
      </w:r>
    </w:p>
    <w:p>
      <w:r>
        <w:rPr>
          <w:rFonts w:ascii="Arial" w:hAnsi="Arial"/>
          <w:b w:val="0"/>
          <w:color w:val="000000"/>
          <w:sz w:val="20"/>
        </w:rPr>
        <w:t>1 1</w:t>
      </w:r>
    </w:p>
    <w:p>
      <w:r>
        <w:rPr>
          <w:rFonts w:ascii="Arial" w:hAnsi="Arial"/>
          <w:b w:val="0"/>
          <w:color w:val="000000"/>
          <w:sz w:val="20"/>
        </w:rPr>
        <w:t>1</w:t>
      </w:r>
    </w:p>
    <w:p>
      <w:r>
        <w:rPr>
          <w:rFonts w:ascii="Arial" w:hAnsi="Arial"/>
          <w:b w:val="0"/>
          <w:color w:val="000000"/>
        </w:rPr>
        <w:t>Output:</w:t>
      </w:r>
    </w:p>
    <w:p>
      <w:r>
        <w:rPr>
          <w:rFonts w:ascii="Arial" w:hAnsi="Arial"/>
          <w:b w:val="0"/>
          <w:color w:val="000000"/>
          <w:sz w:val="20"/>
        </w:rPr>
        <w:t>1 1</w:t>
      </w:r>
    </w:p>
    <w:p/>
    <w:p>
      <w:pPr>
        <w:spacing w:after="120"/>
      </w:pPr>
      <w:r>
        <w:rPr>
          <w:rFonts w:ascii="Arial" w:hAnsi="Arial"/>
          <w:b/>
          <w:color w:val="000000"/>
        </w:rPr>
        <w:t>Test Case 2</w:t>
      </w:r>
    </w:p>
    <w:p>
      <w:r>
        <w:rPr>
          <w:rFonts w:ascii="Arial" w:hAnsi="Arial"/>
          <w:b w:val="0"/>
          <w:color w:val="000000"/>
        </w:rPr>
        <w:t>Input:</w:t>
      </w:r>
    </w:p>
    <w:p>
      <w:r>
        <w:rPr>
          <w:rFonts w:ascii="Arial" w:hAnsi="Arial"/>
          <w:b w:val="0"/>
          <w:color w:val="000000"/>
          <w:sz w:val="20"/>
        </w:rPr>
        <w:t>1 3</w:t>
      </w:r>
    </w:p>
    <w:p>
      <w:r>
        <w:rPr>
          <w:rFonts w:ascii="Arial" w:hAnsi="Arial"/>
          <w:b w:val="0"/>
          <w:color w:val="000000"/>
          <w:sz w:val="20"/>
        </w:rPr>
        <w:t>010</w:t>
      </w:r>
    </w:p>
    <w:p>
      <w:r>
        <w:rPr>
          <w:rFonts w:ascii="Arial" w:hAnsi="Arial"/>
          <w:b w:val="0"/>
          <w:color w:val="000000"/>
        </w:rPr>
        <w:t>Output:</w:t>
      </w:r>
    </w:p>
    <w:p>
      <w:r>
        <w:rPr>
          <w:rFonts w:ascii="Arial" w:hAnsi="Arial"/>
          <w:b w:val="0"/>
          <w:color w:val="000000"/>
          <w:sz w:val="20"/>
        </w:rPr>
        <w:t>0 0</w:t>
      </w:r>
    </w:p>
    <w:p/>
    <w:p>
      <w:pPr>
        <w:spacing w:after="120"/>
      </w:pPr>
      <w:r>
        <w:rPr>
          <w:rFonts w:ascii="Arial" w:hAnsi="Arial"/>
          <w:b/>
          <w:color w:val="000000"/>
        </w:rPr>
        <w:t>Test Case 3</w:t>
      </w:r>
    </w:p>
    <w:p>
      <w:r>
        <w:rPr>
          <w:rFonts w:ascii="Arial" w:hAnsi="Arial"/>
          <w:b w:val="0"/>
          <w:color w:val="000000"/>
        </w:rPr>
        <w:t>Input:</w:t>
      </w:r>
    </w:p>
    <w:p>
      <w:r>
        <w:rPr>
          <w:rFonts w:ascii="Arial" w:hAnsi="Arial"/>
          <w:b w:val="0"/>
          <w:color w:val="000000"/>
          <w:sz w:val="20"/>
        </w:rPr>
        <w:t>2 3</w:t>
      </w:r>
    </w:p>
    <w:p>
      <w:r>
        <w:rPr>
          <w:rFonts w:ascii="Arial" w:hAnsi="Arial"/>
          <w:b w:val="0"/>
          <w:color w:val="000000"/>
          <w:sz w:val="20"/>
        </w:rPr>
        <w:t>100</w:t>
      </w:r>
    </w:p>
    <w:p>
      <w:r>
        <w:rPr>
          <w:rFonts w:ascii="Arial" w:hAnsi="Arial"/>
          <w:b w:val="0"/>
          <w:color w:val="000000"/>
          <w:sz w:val="20"/>
        </w:rPr>
        <w:t>010</w:t>
      </w:r>
    </w:p>
    <w:p>
      <w:r>
        <w:rPr>
          <w:rFonts w:ascii="Arial" w:hAnsi="Arial"/>
          <w:b w:val="0"/>
          <w:color w:val="000000"/>
        </w:rPr>
        <w:t>Output:</w:t>
      </w:r>
    </w:p>
    <w:p>
      <w:r>
        <w:rPr>
          <w:rFonts w:ascii="Arial" w:hAnsi="Arial"/>
          <w:b w:val="0"/>
          <w:color w:val="000000"/>
          <w:sz w:val="20"/>
        </w:rPr>
        <w:t>0 0</w:t>
      </w:r>
    </w:p>
    <w:p/>
    <w:p>
      <w:pPr>
        <w:spacing w:after="120"/>
      </w:pPr>
      <w:r>
        <w:rPr>
          <w:rFonts w:ascii="Arial" w:hAnsi="Arial"/>
          <w:b/>
          <w:color w:val="000000"/>
        </w:rPr>
        <w:t>Test Case 4</w:t>
      </w:r>
    </w:p>
    <w:p>
      <w:r>
        <w:rPr>
          <w:rFonts w:ascii="Arial" w:hAnsi="Arial"/>
          <w:b w:val="0"/>
          <w:color w:val="000000"/>
        </w:rPr>
        <w:t>Input:</w:t>
      </w:r>
    </w:p>
    <w:p>
      <w:r>
        <w:rPr>
          <w:rFonts w:ascii="Arial" w:hAnsi="Arial"/>
          <w:b w:val="0"/>
          <w:color w:val="000000"/>
          <w:sz w:val="20"/>
        </w:rPr>
        <w:t>3 2</w:t>
      </w:r>
    </w:p>
    <w:p>
      <w:r>
        <w:rPr>
          <w:rFonts w:ascii="Arial" w:hAnsi="Arial"/>
          <w:b w:val="0"/>
          <w:color w:val="000000"/>
          <w:sz w:val="20"/>
        </w:rPr>
        <w:t>11</w:t>
      </w:r>
    </w:p>
    <w:p>
      <w:r>
        <w:rPr>
          <w:rFonts w:ascii="Arial" w:hAnsi="Arial"/>
          <w:b w:val="0"/>
          <w:color w:val="000000"/>
          <w:sz w:val="20"/>
        </w:rPr>
        <w:t>11</w:t>
      </w:r>
    </w:p>
    <w:p>
      <w:r>
        <w:rPr>
          <w:rFonts w:ascii="Arial" w:hAnsi="Arial"/>
          <w:b w:val="0"/>
          <w:color w:val="000000"/>
          <w:sz w:val="20"/>
        </w:rPr>
        <w:t>10</w:t>
      </w:r>
    </w:p>
    <w:p>
      <w:r>
        <w:rPr>
          <w:rFonts w:ascii="Arial" w:hAnsi="Arial"/>
          <w:b w:val="0"/>
          <w:color w:val="000000"/>
        </w:rPr>
        <w:t>Output:</w:t>
      </w:r>
    </w:p>
    <w:p>
      <w:r>
        <w:rPr>
          <w:rFonts w:ascii="Arial" w:hAnsi="Arial"/>
          <w:b w:val="0"/>
          <w:color w:val="000000"/>
          <w:sz w:val="20"/>
        </w:rPr>
        <w:t>2 2</w:t>
      </w:r>
    </w:p>
    <w:p/>
    <w:p>
      <w:pPr>
        <w:spacing w:after="120"/>
      </w:pPr>
      <w:r>
        <w:rPr>
          <w:rFonts w:ascii="Arial" w:hAnsi="Arial"/>
          <w:b/>
          <w:color w:val="000000"/>
        </w:rPr>
        <w:t>Test Case 5</w:t>
      </w:r>
    </w:p>
    <w:p>
      <w:r>
        <w:rPr>
          <w:rFonts w:ascii="Arial" w:hAnsi="Arial"/>
          <w:b w:val="0"/>
          <w:color w:val="000000"/>
        </w:rPr>
        <w:t>Input:</w:t>
      </w:r>
    </w:p>
    <w:p>
      <w:r>
        <w:rPr>
          <w:rFonts w:ascii="Arial" w:hAnsi="Arial"/>
          <w:b w:val="0"/>
          <w:color w:val="000000"/>
          <w:sz w:val="20"/>
        </w:rPr>
        <w:t>4 3</w:t>
      </w:r>
    </w:p>
    <w:p>
      <w:r>
        <w:rPr>
          <w:rFonts w:ascii="Arial" w:hAnsi="Arial"/>
          <w:b w:val="0"/>
          <w:color w:val="000000"/>
          <w:sz w:val="20"/>
        </w:rPr>
        <w:t>111</w:t>
      </w:r>
    </w:p>
    <w:p>
      <w:r>
        <w:rPr>
          <w:rFonts w:ascii="Arial" w:hAnsi="Arial"/>
          <w:b w:val="0"/>
          <w:color w:val="000000"/>
          <w:sz w:val="20"/>
        </w:rPr>
        <w:t>111</w:t>
      </w:r>
    </w:p>
    <w:p>
      <w:r>
        <w:rPr>
          <w:rFonts w:ascii="Arial" w:hAnsi="Arial"/>
          <w:b w:val="0"/>
          <w:color w:val="000000"/>
          <w:sz w:val="20"/>
        </w:rPr>
        <w:t>111</w:t>
      </w:r>
    </w:p>
    <w:p>
      <w:r>
        <w:rPr>
          <w:rFonts w:ascii="Arial" w:hAnsi="Arial"/>
          <w:b w:val="0"/>
          <w:color w:val="000000"/>
          <w:sz w:val="20"/>
        </w:rPr>
        <w:t>111</w:t>
      </w:r>
    </w:p>
    <w:p>
      <w:r>
        <w:rPr>
          <w:rFonts w:ascii="Arial" w:hAnsi="Arial"/>
          <w:b w:val="0"/>
          <w:color w:val="000000"/>
        </w:rPr>
        <w:t>Output:</w:t>
      </w:r>
    </w:p>
    <w:p>
      <w:r>
        <w:rPr>
          <w:rFonts w:ascii="Arial" w:hAnsi="Arial"/>
          <w:b w:val="0"/>
          <w:color w:val="000000"/>
          <w:sz w:val="20"/>
        </w:rPr>
        <w:t>4 4</w:t>
      </w:r>
    </w:p>
    <w:p/>
    <w:p>
      <w:pPr>
        <w:spacing w:after="120"/>
      </w:pPr>
      <w:r>
        <w:rPr>
          <w:rFonts w:ascii="Arial" w:hAnsi="Arial"/>
          <w:b/>
          <w:color w:val="000000"/>
        </w:rPr>
        <w:t>Test Case 6</w:t>
      </w:r>
    </w:p>
    <w:p>
      <w:r>
        <w:rPr>
          <w:rFonts w:ascii="Arial" w:hAnsi="Arial"/>
          <w:b w:val="0"/>
          <w:color w:val="000000"/>
        </w:rPr>
        <w:t>Input:</w:t>
      </w:r>
    </w:p>
    <w:p>
      <w:r>
        <w:rPr>
          <w:rFonts w:ascii="Arial" w:hAnsi="Arial"/>
          <w:b w:val="0"/>
          <w:color w:val="000000"/>
          <w:sz w:val="20"/>
        </w:rPr>
        <w:t>4 2</w:t>
      </w:r>
    </w:p>
    <w:p>
      <w:r>
        <w:rPr>
          <w:rFonts w:ascii="Arial" w:hAnsi="Arial"/>
          <w:b w:val="0"/>
          <w:color w:val="000000"/>
          <w:sz w:val="20"/>
        </w:rPr>
        <w:t>10</w:t>
      </w:r>
    </w:p>
    <w:p>
      <w:r>
        <w:rPr>
          <w:rFonts w:ascii="Arial" w:hAnsi="Arial"/>
          <w:b w:val="0"/>
          <w:color w:val="000000"/>
          <w:sz w:val="20"/>
        </w:rPr>
        <w:t>01</w:t>
      </w:r>
    </w:p>
    <w:p>
      <w:r>
        <w:rPr>
          <w:rFonts w:ascii="Arial" w:hAnsi="Arial"/>
          <w:b w:val="0"/>
          <w:color w:val="000000"/>
          <w:sz w:val="20"/>
        </w:rPr>
        <w:t>11</w:t>
      </w:r>
    </w:p>
    <w:p>
      <w:r>
        <w:rPr>
          <w:rFonts w:ascii="Arial" w:hAnsi="Arial"/>
          <w:b w:val="0"/>
          <w:color w:val="000000"/>
          <w:sz w:val="20"/>
        </w:rPr>
        <w:t>00</w:t>
      </w:r>
    </w:p>
    <w:p>
      <w:r>
        <w:rPr>
          <w:rFonts w:ascii="Arial" w:hAnsi="Arial"/>
          <w:b w:val="0"/>
          <w:color w:val="000000"/>
        </w:rPr>
        <w:t>Output:</w:t>
      </w:r>
    </w:p>
    <w:p>
      <w:r>
        <w:rPr>
          <w:rFonts w:ascii="Arial" w:hAnsi="Arial"/>
          <w:b w:val="0"/>
          <w:color w:val="000000"/>
          <w:sz w:val="20"/>
        </w:rPr>
        <w:t>2 3</w:t>
      </w:r>
    </w:p>
    <w:p/>
    <w:p>
      <w:pPr>
        <w:spacing w:after="120"/>
      </w:pPr>
      <w:r>
        <w:rPr>
          <w:rFonts w:ascii="Arial" w:hAnsi="Arial"/>
          <w:b/>
          <w:color w:val="000000"/>
        </w:rPr>
        <w:t>Test Case 7</w:t>
      </w:r>
    </w:p>
    <w:p>
      <w:r>
        <w:rPr>
          <w:rFonts w:ascii="Arial" w:hAnsi="Arial"/>
          <w:b w:val="0"/>
          <w:color w:val="000000"/>
        </w:rPr>
        <w:t>Input:</w:t>
      </w:r>
    </w:p>
    <w:p>
      <w:r>
        <w:rPr>
          <w:rFonts w:ascii="Arial" w:hAnsi="Arial"/>
          <w:b w:val="0"/>
          <w:color w:val="000000"/>
          <w:sz w:val="20"/>
        </w:rPr>
        <w:t>4 4</w:t>
      </w:r>
    </w:p>
    <w:p>
      <w:r>
        <w:rPr>
          <w:rFonts w:ascii="Arial" w:hAnsi="Arial"/>
          <w:b w:val="0"/>
          <w:color w:val="000000"/>
          <w:sz w:val="20"/>
        </w:rPr>
        <w:t>1110</w:t>
      </w:r>
    </w:p>
    <w:p>
      <w:r>
        <w:rPr>
          <w:rFonts w:ascii="Arial" w:hAnsi="Arial"/>
          <w:b w:val="0"/>
          <w:color w:val="000000"/>
          <w:sz w:val="20"/>
        </w:rPr>
        <w:t>0001</w:t>
      </w:r>
    </w:p>
    <w:p>
      <w:r>
        <w:rPr>
          <w:rFonts w:ascii="Arial" w:hAnsi="Arial"/>
          <w:b w:val="0"/>
          <w:color w:val="000000"/>
          <w:sz w:val="20"/>
        </w:rPr>
        <w:t>1100</w:t>
      </w:r>
    </w:p>
    <w:p>
      <w:r>
        <w:rPr>
          <w:rFonts w:ascii="Arial" w:hAnsi="Arial"/>
          <w:b w:val="0"/>
          <w:color w:val="000000"/>
          <w:sz w:val="20"/>
        </w:rPr>
        <w:t>0011</w:t>
      </w:r>
    </w:p>
    <w:p>
      <w:r>
        <w:rPr>
          <w:rFonts w:ascii="Arial" w:hAnsi="Arial"/>
          <w:b w:val="0"/>
          <w:color w:val="000000"/>
        </w:rPr>
        <w:t>Output:</w:t>
      </w:r>
    </w:p>
    <w:p>
      <w:r>
        <w:rPr>
          <w:rFonts w:ascii="Arial" w:hAnsi="Arial"/>
          <w:b w:val="0"/>
          <w:color w:val="000000"/>
          <w:sz w:val="20"/>
        </w:rPr>
        <w:t>2 4</w:t>
      </w:r>
    </w:p>
    <w:p/>
    <w:p>
      <w:pPr>
        <w:spacing w:after="120"/>
      </w:pPr>
      <w:r>
        <w:rPr>
          <w:rFonts w:ascii="Arial" w:hAnsi="Arial"/>
          <w:b/>
          <w:color w:val="000000"/>
        </w:rPr>
        <w:t>Test Case 8</w:t>
      </w:r>
    </w:p>
    <w:p>
      <w:r>
        <w:rPr>
          <w:rFonts w:ascii="Arial" w:hAnsi="Arial"/>
          <w:b w:val="0"/>
          <w:color w:val="000000"/>
        </w:rPr>
        <w:t>Input:</w:t>
      </w:r>
    </w:p>
    <w:p>
      <w:r>
        <w:rPr>
          <w:rFonts w:ascii="Arial" w:hAnsi="Arial"/>
          <w:b w:val="0"/>
          <w:color w:val="000000"/>
          <w:sz w:val="20"/>
        </w:rPr>
        <w:t>6 5</w:t>
      </w:r>
    </w:p>
    <w:p>
      <w:r>
        <w:rPr>
          <w:rFonts w:ascii="Arial" w:hAnsi="Arial"/>
          <w:b w:val="0"/>
          <w:color w:val="000000"/>
          <w:sz w:val="20"/>
        </w:rPr>
        <w:t>11000</w:t>
      </w:r>
    </w:p>
    <w:p>
      <w:r>
        <w:rPr>
          <w:rFonts w:ascii="Arial" w:hAnsi="Arial"/>
          <w:b w:val="0"/>
          <w:color w:val="000000"/>
          <w:sz w:val="20"/>
        </w:rPr>
        <w:t>00111</w:t>
      </w:r>
    </w:p>
    <w:p>
      <w:r>
        <w:rPr>
          <w:rFonts w:ascii="Arial" w:hAnsi="Arial"/>
          <w:b w:val="0"/>
          <w:color w:val="000000"/>
          <w:sz w:val="20"/>
        </w:rPr>
        <w:t>10100</w:t>
      </w:r>
    </w:p>
    <w:p>
      <w:r>
        <w:rPr>
          <w:rFonts w:ascii="Arial" w:hAnsi="Arial"/>
          <w:b w:val="0"/>
          <w:color w:val="000000"/>
          <w:sz w:val="20"/>
        </w:rPr>
        <w:t>01011</w:t>
      </w:r>
    </w:p>
    <w:p>
      <w:r>
        <w:rPr>
          <w:rFonts w:ascii="Arial" w:hAnsi="Arial"/>
          <w:b w:val="0"/>
          <w:color w:val="000000"/>
          <w:sz w:val="20"/>
        </w:rPr>
        <w:t>11110</w:t>
      </w:r>
    </w:p>
    <w:p>
      <w:r>
        <w:rPr>
          <w:rFonts w:ascii="Arial" w:hAnsi="Arial"/>
          <w:b w:val="0"/>
          <w:color w:val="000000"/>
          <w:sz w:val="20"/>
        </w:rPr>
        <w:t>00001</w:t>
      </w:r>
    </w:p>
    <w:p>
      <w:r>
        <w:rPr>
          <w:rFonts w:ascii="Arial" w:hAnsi="Arial"/>
          <w:b w:val="0"/>
          <w:color w:val="000000"/>
        </w:rPr>
        <w:t>Output:</w:t>
      </w:r>
    </w:p>
    <w:p>
      <w:r>
        <w:rPr>
          <w:rFonts w:ascii="Arial" w:hAnsi="Arial"/>
          <w:b w:val="0"/>
          <w:color w:val="000000"/>
          <w:sz w:val="20"/>
        </w:rPr>
        <w:t>3 6</w:t>
      </w:r>
    </w:p>
    <w:p/>
    <w:p>
      <w:pPr>
        <w:spacing w:after="120"/>
      </w:pPr>
      <w:r>
        <w:rPr>
          <w:rFonts w:ascii="Arial" w:hAnsi="Arial"/>
          <w:b/>
          <w:color w:val="000000"/>
        </w:rPr>
        <w:t>Test Case 9</w:t>
      </w:r>
    </w:p>
    <w:p>
      <w:r>
        <w:rPr>
          <w:rFonts w:ascii="Arial" w:hAnsi="Arial"/>
          <w:b w:val="0"/>
          <w:color w:val="000000"/>
        </w:rPr>
        <w:t>Input:</w:t>
      </w:r>
    </w:p>
    <w:p>
      <w:r>
        <w:rPr>
          <w:rFonts w:ascii="Arial" w:hAnsi="Arial"/>
          <w:b w:val="0"/>
          <w:color w:val="000000"/>
          <w:sz w:val="20"/>
        </w:rPr>
        <w:t>3 60</w:t>
      </w:r>
    </w:p>
    <w:p>
      <w:r>
        <w:rPr>
          <w:rFonts w:ascii="Arial" w:hAnsi="Arial"/>
          <w:b w:val="0"/>
          <w:color w:val="000000"/>
          <w:sz w:val="20"/>
        </w:rPr>
        <w:t>000000000000000000000000000000000000000000000000000000000001</w:t>
      </w:r>
    </w:p>
    <w:p>
      <w:r>
        <w:rPr>
          <w:rFonts w:ascii="Arial" w:hAnsi="Arial"/>
          <w:b w:val="0"/>
          <w:color w:val="000000"/>
          <w:sz w:val="20"/>
        </w:rPr>
        <w:t>111111111111111111111111111111111111111111111111111111111110</w:t>
      </w:r>
    </w:p>
    <w:p>
      <w:r>
        <w:rPr>
          <w:rFonts w:ascii="Arial" w:hAnsi="Arial"/>
          <w:b w:val="0"/>
          <w:color w:val="000000"/>
          <w:sz w:val="20"/>
        </w:rPr>
        <w:t>111111111111111111111111111111000000000000000000000000000000</w:t>
      </w:r>
    </w:p>
    <w:p>
      <w:r>
        <w:rPr>
          <w:rFonts w:ascii="Arial" w:hAnsi="Arial"/>
          <w:b w:val="0"/>
          <w:color w:val="000000"/>
        </w:rPr>
        <w:t>Output:</w:t>
      </w:r>
    </w:p>
    <w:p>
      <w:r>
        <w:rPr>
          <w:rFonts w:ascii="Arial" w:hAnsi="Arial"/>
          <w:b w:val="0"/>
          <w:color w:val="000000"/>
          <w:sz w:val="20"/>
        </w:rPr>
        <w:t>1 2</w:t>
      </w:r>
    </w:p>
    <w:p/>
    <w:p>
      <w:pPr>
        <w:spacing w:after="120"/>
      </w:pPr>
      <w:r>
        <w:rPr>
          <w:rFonts w:ascii="Arial" w:hAnsi="Arial"/>
          <w:b/>
          <w:color w:val="000000"/>
        </w:rPr>
        <w:t>Test Case 10</w:t>
      </w:r>
    </w:p>
    <w:p>
      <w:r>
        <w:rPr>
          <w:rFonts w:ascii="Arial" w:hAnsi="Arial"/>
          <w:b w:val="0"/>
          <w:color w:val="000000"/>
        </w:rPr>
        <w:t>Input:</w:t>
      </w:r>
    </w:p>
    <w:p>
      <w:r>
        <w:rPr>
          <w:rFonts w:ascii="Arial" w:hAnsi="Arial"/>
          <w:b w:val="0"/>
          <w:color w:val="000000"/>
          <w:sz w:val="20"/>
        </w:rPr>
        <w:t>16 60</w:t>
      </w:r>
    </w:p>
    <w:p>
      <w:r>
        <w:rPr>
          <w:rFonts w:ascii="Arial" w:hAnsi="Arial"/>
          <w:b w:val="0"/>
          <w:color w:val="000000"/>
          <w:sz w:val="20"/>
        </w:rPr>
        <w:t>000000100010100100001101111000000001000001110000001100001001</w:t>
      </w:r>
    </w:p>
    <w:p>
      <w:r>
        <w:rPr>
          <w:rFonts w:ascii="Arial" w:hAnsi="Arial"/>
          <w:b w:val="0"/>
          <w:color w:val="000000"/>
          <w:sz w:val="20"/>
        </w:rPr>
        <w:t>100011110100101010110000100010110011101000000011001100100001</w:t>
      </w:r>
    </w:p>
    <w:p>
      <w:r>
        <w:rPr>
          <w:rFonts w:ascii="Arial" w:hAnsi="Arial"/>
          <w:b w:val="0"/>
          <w:color w:val="000000"/>
          <w:sz w:val="20"/>
        </w:rPr>
        <w:t>101010011011000101110110010000001110001000001000000000000000</w:t>
      </w:r>
    </w:p>
    <w:p>
      <w:r>
        <w:rPr>
          <w:rFonts w:ascii="Arial" w:hAnsi="Arial"/>
          <w:b w:val="0"/>
          <w:color w:val="000000"/>
          <w:sz w:val="20"/>
        </w:rPr>
        <w:t>000010000000001010010000110011000000100000001000001101100000</w:t>
      </w:r>
    </w:p>
    <w:p>
      <w:r>
        <w:rPr>
          <w:rFonts w:ascii="Arial" w:hAnsi="Arial"/>
          <w:b w:val="0"/>
          <w:color w:val="000000"/>
          <w:sz w:val="20"/>
        </w:rPr>
        <w:t>001101000011010111000000010110011000000001001000000000010000</w:t>
      </w:r>
    </w:p>
    <w:p>
      <w:r>
        <w:rPr>
          <w:rFonts w:ascii="Arial" w:hAnsi="Arial"/>
          <w:b w:val="0"/>
          <w:color w:val="000000"/>
          <w:sz w:val="20"/>
        </w:rPr>
        <w:t>100000000010000101010011000000011010000000001000010001000000</w:t>
      </w:r>
    </w:p>
    <w:p>
      <w:r>
        <w:rPr>
          <w:rFonts w:ascii="Arial" w:hAnsi="Arial"/>
          <w:b w:val="0"/>
          <w:color w:val="000000"/>
          <w:sz w:val="20"/>
        </w:rPr>
        <w:t>010000101000001001011100001010110000011000000100000010011011</w:t>
      </w:r>
    </w:p>
    <w:p>
      <w:r>
        <w:rPr>
          <w:rFonts w:ascii="Arial" w:hAnsi="Arial"/>
          <w:b w:val="0"/>
          <w:color w:val="000000"/>
          <w:sz w:val="20"/>
        </w:rPr>
        <w:t>000100110001000011110001110001100000000100100011010000000000</w:t>
      </w:r>
    </w:p>
    <w:p>
      <w:r>
        <w:rPr>
          <w:rFonts w:ascii="Arial" w:hAnsi="Arial"/>
          <w:b w:val="0"/>
          <w:color w:val="000000"/>
          <w:sz w:val="20"/>
        </w:rPr>
        <w:t>100000000000010010001000000000000100101101100000000100101010</w:t>
      </w:r>
    </w:p>
    <w:p>
      <w:r>
        <w:rPr>
          <w:rFonts w:ascii="Arial" w:hAnsi="Arial"/>
          <w:b w:val="0"/>
          <w:color w:val="000000"/>
          <w:sz w:val="20"/>
        </w:rPr>
        <w:t>010000010010111110000100100001000000010011010001000000011000</w:t>
      </w:r>
    </w:p>
    <w:p>
      <w:r>
        <w:rPr>
          <w:rFonts w:ascii="Arial" w:hAnsi="Arial"/>
          <w:b w:val="0"/>
          <w:color w:val="000000"/>
          <w:sz w:val="20"/>
        </w:rPr>
        <w:t>010000011000111001011000001000110001010000000000101100010110</w:t>
      </w:r>
    </w:p>
    <w:p>
      <w:r>
        <w:rPr>
          <w:rFonts w:ascii="Arial" w:hAnsi="Arial"/>
          <w:b w:val="0"/>
          <w:color w:val="000000"/>
          <w:sz w:val="20"/>
        </w:rPr>
        <w:t>100011000100000000000010000010000010011000000100110010100110</w:t>
      </w:r>
    </w:p>
    <w:p>
      <w:r>
        <w:rPr>
          <w:rFonts w:ascii="Arial" w:hAnsi="Arial"/>
          <w:b w:val="0"/>
          <w:color w:val="000000"/>
          <w:sz w:val="20"/>
        </w:rPr>
        <w:t>000000000000000000000000010001101010100110001111100111100000</w:t>
      </w:r>
    </w:p>
    <w:p>
      <w:r>
        <w:rPr>
          <w:rFonts w:ascii="Arial" w:hAnsi="Arial"/>
          <w:b w:val="0"/>
          <w:color w:val="000000"/>
          <w:sz w:val="20"/>
        </w:rPr>
        <w:t>100000011000001001100000110100001010100011010000000001010010</w:t>
      </w:r>
    </w:p>
    <w:p>
      <w:r>
        <w:rPr>
          <w:rFonts w:ascii="Arial" w:hAnsi="Arial"/>
          <w:b w:val="0"/>
          <w:color w:val="000000"/>
          <w:sz w:val="20"/>
        </w:rPr>
        <w:t>001000001000001001001001010010001100000001110010001111010000</w:t>
      </w:r>
    </w:p>
    <w:p>
      <w:r>
        <w:rPr>
          <w:rFonts w:ascii="Arial" w:hAnsi="Arial"/>
          <w:b w:val="0"/>
          <w:color w:val="000000"/>
          <w:sz w:val="20"/>
        </w:rPr>
        <w:t>000001000000100010000010000010000010011100000010100001000010</w:t>
      </w:r>
    </w:p>
    <w:p>
      <w:r>
        <w:rPr>
          <w:rFonts w:ascii="Arial" w:hAnsi="Arial"/>
          <w:b w:val="0"/>
          <w:color w:val="000000"/>
        </w:rPr>
        <w:t>Output:</w:t>
      </w:r>
    </w:p>
    <w:p>
      <w:r>
        <w:rPr>
          <w:rFonts w:ascii="Arial" w:hAnsi="Arial"/>
          <w:b w:val="0"/>
          <w:color w:val="000000"/>
          <w:sz w:val="20"/>
        </w:rPr>
        <w:t>2 13</w:t>
      </w:r>
    </w:p>
    <w:p/>
    <w:p>
      <w:pPr>
        <w:spacing w:after="120"/>
      </w:pPr>
      <w:r>
        <w:rPr>
          <w:rFonts w:ascii="Arial" w:hAnsi="Arial"/>
          <w:b/>
          <w:color w:val="000000"/>
        </w:rPr>
        <w:t>Optimal C++ Solution :</w:t>
      </w:r>
    </w:p>
    <w:p>
      <w:r>
        <w:rPr>
          <w:rFonts w:ascii="Arial" w:hAnsi="Arial"/>
          <w:b w:val="0"/>
          <w:color w:val="000000"/>
          <w:sz w:val="20"/>
        </w:rPr>
        <w:t>#include &lt;bits/stdc++.h&gt;</w:t>
      </w:r>
    </w:p>
    <w:p>
      <w:r>
        <w:rPr>
          <w:rFonts w:ascii="Arial" w:hAnsi="Arial"/>
          <w:b w:val="0"/>
          <w:color w:val="000000"/>
          <w:sz w:val="20"/>
        </w:rPr>
        <w:t>using namespace std;</w:t>
      </w:r>
    </w:p>
    <w:p/>
    <w:p>
      <w:r>
        <w:rPr>
          <w:rFonts w:ascii="Arial" w:hAnsi="Arial"/>
          <w:b w:val="0"/>
          <w:color w:val="000000"/>
          <w:sz w:val="20"/>
        </w:rPr>
        <w:t>int main() {</w:t>
      </w:r>
    </w:p>
    <w:p>
      <w:r>
        <w:rPr>
          <w:rFonts w:ascii="Arial" w:hAnsi="Arial"/>
          <w:b w:val="0"/>
          <w:color w:val="000000"/>
          <w:sz w:val="20"/>
        </w:rPr>
        <w:t>int n, d;</w:t>
      </w:r>
    </w:p>
    <w:p>
      <w:r>
        <w:rPr>
          <w:rFonts w:ascii="Arial" w:hAnsi="Arial"/>
          <w:b w:val="0"/>
          <w:color w:val="000000"/>
          <w:sz w:val="20"/>
        </w:rPr>
        <w:t>cin &gt;&gt; n &gt;&gt; d;</w:t>
      </w:r>
    </w:p>
    <w:p>
      <w:r>
        <w:rPr>
          <w:rFonts w:ascii="Arial" w:hAnsi="Arial"/>
          <w:b w:val="0"/>
          <w:color w:val="000000"/>
          <w:sz w:val="20"/>
        </w:rPr>
        <w:t>vector&lt;long long&gt; row(n, 0);</w:t>
      </w:r>
    </w:p>
    <w:p>
      <w:r>
        <w:rPr>
          <w:rFonts w:ascii="Arial" w:hAnsi="Arial"/>
          <w:b w:val="0"/>
          <w:color w:val="000000"/>
          <w:sz w:val="20"/>
        </w:rPr>
        <w:t>for (int i = 0; i &lt; n; i++) {</w:t>
      </w:r>
    </w:p>
    <w:p>
      <w:r>
        <w:rPr>
          <w:rFonts w:ascii="Arial" w:hAnsi="Arial"/>
          <w:b w:val="0"/>
          <w:color w:val="000000"/>
          <w:sz w:val="20"/>
        </w:rPr>
        <w:t>string s;</w:t>
      </w:r>
    </w:p>
    <w:p>
      <w:r>
        <w:rPr>
          <w:rFonts w:ascii="Arial" w:hAnsi="Arial"/>
          <w:b w:val="0"/>
          <w:color w:val="000000"/>
          <w:sz w:val="20"/>
        </w:rPr>
        <w:t>cin &gt;&gt; s;</w:t>
      </w:r>
    </w:p>
    <w:p>
      <w:r>
        <w:rPr>
          <w:rFonts w:ascii="Arial" w:hAnsi="Arial"/>
          <w:b w:val="0"/>
          <w:color w:val="000000"/>
          <w:sz w:val="20"/>
        </w:rPr>
        <w:t>for (int j = 0; j &lt; d; j++) {</w:t>
      </w:r>
    </w:p>
    <w:p>
      <w:r>
        <w:rPr>
          <w:rFonts w:ascii="Arial" w:hAnsi="Arial"/>
          <w:b w:val="0"/>
          <w:color w:val="000000"/>
          <w:sz w:val="20"/>
        </w:rPr>
        <w:t>if (s[j] == '1') {</w:t>
      </w:r>
    </w:p>
    <w:p>
      <w:r>
        <w:rPr>
          <w:rFonts w:ascii="Arial" w:hAnsi="Arial"/>
          <w:b w:val="0"/>
          <w:color w:val="000000"/>
          <w:sz w:val="20"/>
        </w:rPr>
        <w:t>row[i] |= (1LL &lt;&lt; j);</w:t>
      </w:r>
    </w:p>
    <w:p>
      <w:r>
        <w:rPr>
          <w:rFonts w:ascii="Arial" w:hAnsi="Arial"/>
          <w:b w:val="0"/>
          <w:color w:val="000000"/>
          <w:sz w:val="20"/>
        </w:rPr>
        <w:t>}</w:t>
      </w:r>
    </w:p>
    <w:p>
      <w:r>
        <w:rPr>
          <w:rFonts w:ascii="Arial" w:hAnsi="Arial"/>
          <w:b w:val="0"/>
          <w:color w:val="000000"/>
          <w:sz w:val="20"/>
        </w:rPr>
        <w:t>}</w:t>
      </w:r>
    </w:p>
    <w:p>
      <w:r>
        <w:rPr>
          <w:rFonts w:ascii="Arial" w:hAnsi="Arial"/>
          <w:b w:val="0"/>
          <w:color w:val="000000"/>
          <w:sz w:val="20"/>
        </w:rPr>
        <w:t>}</w:t>
      </w:r>
    </w:p>
    <w:p>
      <w:r>
        <w:rPr>
          <w:rFonts w:ascii="Arial" w:hAnsi="Arial"/>
          <w:b w:val="0"/>
          <w:color w:val="000000"/>
          <w:sz w:val="20"/>
        </w:rPr>
        <w:t>long long full = (d == 60) ? ((1LL &lt;&lt; 60) - 1) : ((1LL &lt;&lt; d) - 1);</w:t>
      </w:r>
    </w:p>
    <w:p>
      <w:r>
        <w:rPr>
          <w:rFonts w:ascii="Arial" w:hAnsi="Arial"/>
          <w:b w:val="0"/>
          <w:color w:val="000000"/>
          <w:sz w:val="20"/>
        </w:rPr>
        <w:t>int total = 1 &lt;&lt; n;</w:t>
      </w:r>
    </w:p>
    <w:p>
      <w:r>
        <w:rPr>
          <w:rFonts w:ascii="Arial" w:hAnsi="Arial"/>
          <w:b w:val="0"/>
          <w:color w:val="000000"/>
          <w:sz w:val="20"/>
        </w:rPr>
        <w:t>vector&lt;long long&gt; cover(total, 0);</w:t>
      </w:r>
    </w:p>
    <w:p>
      <w:r>
        <w:rPr>
          <w:rFonts w:ascii="Arial" w:hAnsi="Arial"/>
          <w:b w:val="0"/>
          <w:color w:val="000000"/>
          <w:sz w:val="20"/>
        </w:rPr>
        <w:t>vector&lt;int&gt; cnt(total, 0);</w:t>
      </w:r>
    </w:p>
    <w:p>
      <w:r>
        <w:rPr>
          <w:rFonts w:ascii="Arial" w:hAnsi="Arial"/>
          <w:b w:val="0"/>
          <w:color w:val="000000"/>
          <w:sz w:val="20"/>
        </w:rPr>
        <w:t>for (int mask = 1; mask &lt; total; mask++) {</w:t>
      </w:r>
    </w:p>
    <w:p>
      <w:r>
        <w:rPr>
          <w:rFonts w:ascii="Arial" w:hAnsi="Arial"/>
          <w:b w:val="0"/>
          <w:color w:val="000000"/>
          <w:sz w:val="20"/>
        </w:rPr>
        <w:t>int low = __builtin_ctz(mask);</w:t>
      </w:r>
    </w:p>
    <w:p>
      <w:r>
        <w:rPr>
          <w:rFonts w:ascii="Arial" w:hAnsi="Arial"/>
          <w:b w:val="0"/>
          <w:color w:val="000000"/>
          <w:sz w:val="20"/>
        </w:rPr>
        <w:t>cover[mask] = cover[mask ^ (1 &lt;&lt; low)] | row[low];</w:t>
      </w:r>
    </w:p>
    <w:p>
      <w:r>
        <w:rPr>
          <w:rFonts w:ascii="Arial" w:hAnsi="Arial"/>
          <w:b w:val="0"/>
          <w:color w:val="000000"/>
          <w:sz w:val="20"/>
        </w:rPr>
        <w:t>cnt[mask] = cnt[mask ^ (1 &lt;&lt; low)] + 1;</w:t>
      </w:r>
    </w:p>
    <w:p>
      <w:r>
        <w:rPr>
          <w:rFonts w:ascii="Arial" w:hAnsi="Arial"/>
          <w:b w:val="0"/>
          <w:color w:val="000000"/>
          <w:sz w:val="20"/>
        </w:rPr>
        <w:t>}</w:t>
      </w:r>
    </w:p>
    <w:p>
      <w:r>
        <w:rPr>
          <w:rFonts w:ascii="Arial" w:hAnsi="Arial"/>
          <w:b w:val="0"/>
          <w:color w:val="000000"/>
          <w:sz w:val="20"/>
        </w:rPr>
        <w:t>vector&lt;int&gt; pods(total, 0), used(total, 0);</w:t>
      </w:r>
    </w:p>
    <w:p>
      <w:r>
        <w:rPr>
          <w:rFonts w:ascii="Arial" w:hAnsi="Arial"/>
          <w:b w:val="0"/>
          <w:color w:val="000000"/>
          <w:sz w:val="20"/>
        </w:rPr>
        <w:t>for (int mask = 1; mask &lt; total; mask++) {</w:t>
      </w:r>
    </w:p>
    <w:p>
      <w:r>
        <w:rPr>
          <w:rFonts w:ascii="Arial" w:hAnsi="Arial"/>
          <w:b w:val="0"/>
          <w:color w:val="000000"/>
          <w:sz w:val="20"/>
        </w:rPr>
        <w:t>int low = mask &amp; (-mask);</w:t>
      </w:r>
    </w:p>
    <w:p>
      <w:r>
        <w:rPr>
          <w:rFonts w:ascii="Arial" w:hAnsi="Arial"/>
          <w:b w:val="0"/>
          <w:color w:val="000000"/>
          <w:sz w:val="20"/>
        </w:rPr>
        <w:t>int rest = mask ^ low;</w:t>
      </w:r>
    </w:p>
    <w:p>
      <w:r>
        <w:rPr>
          <w:rFonts w:ascii="Arial" w:hAnsi="Arial"/>
          <w:b w:val="0"/>
          <w:color w:val="000000"/>
          <w:sz w:val="20"/>
        </w:rPr>
        <w:t>pods[mask] = pods[rest];</w:t>
      </w:r>
    </w:p>
    <w:p>
      <w:r>
        <w:rPr>
          <w:rFonts w:ascii="Arial" w:hAnsi="Arial"/>
          <w:b w:val="0"/>
          <w:color w:val="000000"/>
          <w:sz w:val="20"/>
        </w:rPr>
        <w:t>used[mask] = used[rest];</w:t>
      </w:r>
    </w:p>
    <w:p>
      <w:r>
        <w:rPr>
          <w:rFonts w:ascii="Arial" w:hAnsi="Arial"/>
          <w:b w:val="0"/>
          <w:color w:val="000000"/>
          <w:sz w:val="20"/>
        </w:rPr>
        <w:t>for (int sub = rest; ; sub = (sub - 1) &amp; rest) {</w:t>
      </w:r>
    </w:p>
    <w:p>
      <w:r>
        <w:rPr>
          <w:rFonts w:ascii="Arial" w:hAnsi="Arial"/>
          <w:b w:val="0"/>
          <w:color w:val="000000"/>
          <w:sz w:val="20"/>
        </w:rPr>
        <w:t>int s = sub | low;</w:t>
      </w:r>
    </w:p>
    <w:p>
      <w:r>
        <w:rPr>
          <w:rFonts w:ascii="Arial" w:hAnsi="Arial"/>
          <w:b w:val="0"/>
          <w:color w:val="000000"/>
          <w:sz w:val="20"/>
        </w:rPr>
        <w:t>if (cover[s] == full) {</w:t>
      </w:r>
    </w:p>
    <w:p>
      <w:r>
        <w:rPr>
          <w:rFonts w:ascii="Arial" w:hAnsi="Arial"/>
          <w:b w:val="0"/>
          <w:color w:val="000000"/>
          <w:sz w:val="20"/>
        </w:rPr>
        <w:t>int p = pods[mask ^ s] + 1;</w:t>
      </w:r>
    </w:p>
    <w:p>
      <w:r>
        <w:rPr>
          <w:rFonts w:ascii="Arial" w:hAnsi="Arial"/>
          <w:b w:val="0"/>
          <w:color w:val="000000"/>
          <w:sz w:val="20"/>
        </w:rPr>
        <w:t>int u = used[mask ^ s] + cnt[s];</w:t>
      </w:r>
    </w:p>
    <w:p>
      <w:r>
        <w:rPr>
          <w:rFonts w:ascii="Arial" w:hAnsi="Arial"/>
          <w:b w:val="0"/>
          <w:color w:val="000000"/>
          <w:sz w:val="20"/>
        </w:rPr>
        <w:t>if (p &gt; pods[mask] || (p == pods[mask] &amp;&amp; u &lt; used[mask])) {</w:t>
      </w:r>
    </w:p>
    <w:p>
      <w:r>
        <w:rPr>
          <w:rFonts w:ascii="Arial" w:hAnsi="Arial"/>
          <w:b w:val="0"/>
          <w:color w:val="000000"/>
          <w:sz w:val="20"/>
        </w:rPr>
        <w:t>pods[mask] = p;</w:t>
      </w:r>
    </w:p>
    <w:p>
      <w:r>
        <w:rPr>
          <w:rFonts w:ascii="Arial" w:hAnsi="Arial"/>
          <w:b w:val="0"/>
          <w:color w:val="000000"/>
          <w:sz w:val="20"/>
        </w:rPr>
        <w:t>used[mask] = u;</w:t>
      </w:r>
    </w:p>
    <w:p>
      <w:r>
        <w:rPr>
          <w:rFonts w:ascii="Arial" w:hAnsi="Arial"/>
          <w:b w:val="0"/>
          <w:color w:val="000000"/>
          <w:sz w:val="20"/>
        </w:rPr>
        <w:t>}</w:t>
      </w:r>
    </w:p>
    <w:p>
      <w:r>
        <w:rPr>
          <w:rFonts w:ascii="Arial" w:hAnsi="Arial"/>
          <w:b w:val="0"/>
          <w:color w:val="000000"/>
          <w:sz w:val="20"/>
        </w:rPr>
        <w:t>}</w:t>
      </w:r>
    </w:p>
    <w:p>
      <w:r>
        <w:rPr>
          <w:rFonts w:ascii="Arial" w:hAnsi="Arial"/>
          <w:b w:val="0"/>
          <w:color w:val="000000"/>
          <w:sz w:val="20"/>
        </w:rPr>
        <w:t>if (sub == 0) {</w:t>
      </w:r>
    </w:p>
    <w:p>
      <w:r>
        <w:rPr>
          <w:rFonts w:ascii="Arial" w:hAnsi="Arial"/>
          <w:b w:val="0"/>
          <w:color w:val="000000"/>
          <w:sz w:val="20"/>
        </w:rPr>
        <w:t>break;</w:t>
      </w:r>
    </w:p>
    <w:p>
      <w:r>
        <w:rPr>
          <w:rFonts w:ascii="Arial" w:hAnsi="Arial"/>
          <w:b w:val="0"/>
          <w:color w:val="000000"/>
          <w:sz w:val="20"/>
        </w:rPr>
        <w:t>}</w:t>
      </w:r>
    </w:p>
    <w:p>
      <w:r>
        <w:rPr>
          <w:rFonts w:ascii="Arial" w:hAnsi="Arial"/>
          <w:b w:val="0"/>
          <w:color w:val="000000"/>
          <w:sz w:val="20"/>
        </w:rPr>
        <w:t>}</w:t>
      </w:r>
    </w:p>
    <w:p>
      <w:r>
        <w:rPr>
          <w:rFonts w:ascii="Arial" w:hAnsi="Arial"/>
          <w:b w:val="0"/>
          <w:color w:val="000000"/>
          <w:sz w:val="20"/>
        </w:rPr>
        <w:t>}</w:t>
      </w:r>
    </w:p>
    <w:p>
      <w:r>
        <w:rPr>
          <w:rFonts w:ascii="Arial" w:hAnsi="Arial"/>
          <w:b w:val="0"/>
          <w:color w:val="000000"/>
          <w:sz w:val="20"/>
        </w:rPr>
        <w:t>cout &lt;&lt; pods[total - 1] &lt;&lt; " " &lt;&lt; used[total - 1] &lt;&lt; endl;</w:t>
      </w:r>
    </w:p>
    <w:p>
      <w:r>
        <w:rPr>
          <w:rFonts w:ascii="Arial" w:hAnsi="Arial"/>
          <w:b w:val="0"/>
          <w:color w:val="000000"/>
          <w:sz w:val="20"/>
        </w:rPr>
        <w:t>return 0;</w:t>
      </w:r>
    </w:p>
    <w:p>
      <w:r>
        <w:rPr>
          <w:rFonts w:ascii="Arial" w:hAnsi="Arial"/>
          <w:b w:val="0"/>
          <w:color w:val="000000"/>
          <w:sz w:val="20"/>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